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6C51" w14:textId="770F0835" w:rsidR="00BD42B4" w:rsidRDefault="006D1D41" w:rsidP="006D1D41">
      <w:pPr>
        <w:pStyle w:val="Title"/>
      </w:pPr>
      <w:r>
        <w:t xml:space="preserve">        </w:t>
      </w:r>
      <w:r w:rsidR="00000000" w:rsidRPr="006D1D41">
        <w:t>Flask &amp; MongoDB - DevOps Assignment</w:t>
      </w:r>
    </w:p>
    <w:p w14:paraId="563B879D" w14:textId="77777777" w:rsidR="00BD42B4" w:rsidRDefault="00000000">
      <w:pPr>
        <w:pStyle w:val="Heading1"/>
      </w:pPr>
      <w:r>
        <w:t>Objective</w:t>
      </w:r>
    </w:p>
    <w:p w14:paraId="44CE6E0C" w14:textId="77777777" w:rsidR="00BD42B4" w:rsidRDefault="00000000">
      <w:r>
        <w:t>Build a Flask application with a JSON API route and a frontend form that stores submitted data in MongoDB Atlas, with proper success and error handling.</w:t>
      </w:r>
    </w:p>
    <w:p w14:paraId="3BC16CDB" w14:textId="77777777" w:rsidR="00BD42B4" w:rsidRDefault="00000000">
      <w:pPr>
        <w:pStyle w:val="Heading1"/>
      </w:pPr>
      <w:r>
        <w:t>Task 1 - JSON API Route</w:t>
      </w:r>
    </w:p>
    <w:p w14:paraId="0679E647" w14:textId="01D3F8DC" w:rsidR="00BD42B4" w:rsidRDefault="00F855A6">
      <w:r>
        <w:t>1.</w:t>
      </w:r>
      <w:r w:rsidR="00000000">
        <w:t xml:space="preserve"> Create a Flask /api route that returns backend data as a JSON list/object.</w:t>
      </w:r>
    </w:p>
    <w:p w14:paraId="0D83E7AB" w14:textId="77777777" w:rsidR="00BD42B4" w:rsidRDefault="00000000">
      <w:r>
        <w:t>Implementation:</w:t>
      </w:r>
    </w:p>
    <w:p w14:paraId="185B559A" w14:textId="77777777" w:rsidR="00BD42B4" w:rsidRDefault="00000000">
      <w:pPr>
        <w:pStyle w:val="NoSpacing"/>
      </w:pPr>
      <w:r>
        <w:t>@app.route("/api", methods=["GET"])</w:t>
      </w:r>
      <w:r>
        <w:br/>
        <w:t>def api():</w:t>
      </w:r>
      <w:r>
        <w:br/>
        <w:t xml:space="preserve">    data = {</w:t>
      </w:r>
      <w:r>
        <w:br/>
        <w:t xml:space="preserve">        "project": "Flask &amp; MongoDB DevOps Assignment",</w:t>
      </w:r>
      <w:r>
        <w:br/>
        <w:t xml:space="preserve">        "status": "success",</w:t>
      </w:r>
      <w:r>
        <w:br/>
        <w:t xml:space="preserve">        "message": "JSON API route is working",</w:t>
      </w:r>
      <w:r>
        <w:br/>
        <w:t xml:space="preserve">        "technology": ["Flask", "MongoDB Atlas"]</w:t>
      </w:r>
      <w:r>
        <w:br/>
        <w:t xml:space="preserve">    }</w:t>
      </w:r>
      <w:r>
        <w:br/>
        <w:t xml:space="preserve">    return jsonify(data), 200</w:t>
      </w:r>
    </w:p>
    <w:p w14:paraId="02EFBD8E" w14:textId="77777777" w:rsidR="00BD42B4" w:rsidRDefault="00000000">
      <w:r>
        <w:t>Command / Test:</w:t>
      </w:r>
    </w:p>
    <w:p w14:paraId="4247A470" w14:textId="77777777" w:rsidR="00BD42B4" w:rsidRDefault="00000000">
      <w:pPr>
        <w:pStyle w:val="NoSpacing"/>
      </w:pPr>
      <w:r>
        <w:t>python3 app.py</w:t>
      </w:r>
      <w:r>
        <w:br/>
        <w:t>Open: http://127.0.0.1:5000/api</w:t>
      </w:r>
    </w:p>
    <w:p w14:paraId="517C2AD7" w14:textId="77777777" w:rsidR="00BD42B4" w:rsidRDefault="00000000">
      <w:r>
        <w:t>Explanation: The route uses Flask jsonify() to return backend Python data as a JSON response with HTTP status 200.</w:t>
      </w:r>
    </w:p>
    <w:p w14:paraId="17174AF1" w14:textId="1695304B" w:rsidR="006D1D41" w:rsidRDefault="007F0FDD" w:rsidP="006D1D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A7C4B" wp14:editId="13362A41">
                <wp:simplePos x="0" y="0"/>
                <wp:positionH relativeFrom="column">
                  <wp:posOffset>6350</wp:posOffset>
                </wp:positionH>
                <wp:positionV relativeFrom="paragraph">
                  <wp:posOffset>274320</wp:posOffset>
                </wp:positionV>
                <wp:extent cx="6527800" cy="3695700"/>
                <wp:effectExtent l="57150" t="19050" r="82550" b="95250"/>
                <wp:wrapNone/>
                <wp:docPr id="1527817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0" cy="36957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E4706" id="Rectangle 1" o:spid="_x0000_s1026" style="position:absolute;margin-left:.5pt;margin-top:21.6pt;width:514pt;height:29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" strokecolor="#4579b8 [3044]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000000">
        <w:t>Screenshot</w:t>
      </w:r>
      <w:r>
        <w:t>:</w:t>
      </w:r>
    </w:p>
    <w:p w14:paraId="4D764F92" w14:textId="77777777" w:rsidR="007F0FDD" w:rsidRDefault="006D1D41" w:rsidP="007F0FDD">
      <w:r w:rsidRPr="006D1D41">
        <w:lastRenderedPageBreak/>
        <w:drawing>
          <wp:inline distT="0" distB="0" distL="0" distR="0" wp14:anchorId="7F5E17FD" wp14:editId="2F584D19">
            <wp:extent cx="6049219" cy="3762900"/>
            <wp:effectExtent l="0" t="0" r="8890" b="9525"/>
            <wp:docPr id="8163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F93A" w14:textId="3545AFCE" w:rsidR="00BD42B4" w:rsidRDefault="00000000" w:rsidP="007F0FDD">
      <w:pPr>
        <w:pStyle w:val="Heading1"/>
      </w:pPr>
      <w:r>
        <w:t>Task 2 - Frontend Form with MongoDB Atlas</w:t>
      </w:r>
    </w:p>
    <w:p w14:paraId="7968E109" w14:textId="49B8EF41" w:rsidR="00BD42B4" w:rsidRDefault="00F855A6">
      <w:r>
        <w:t>2.</w:t>
      </w:r>
      <w:r w:rsidR="00000000">
        <w:t xml:space="preserve"> Create a frontend form that inserts submitted data into MongoDB Atlas.</w:t>
      </w:r>
    </w:p>
    <w:p w14:paraId="478E1499" w14:textId="77777777" w:rsidR="00BD42B4" w:rsidRDefault="00000000">
      <w:r>
        <w:t>Implementation:</w:t>
      </w:r>
    </w:p>
    <w:p w14:paraId="30B91503" w14:textId="77777777" w:rsidR="00BD42B4" w:rsidRDefault="00000000">
      <w:pPr>
        <w:pStyle w:val="NoSpacing"/>
      </w:pPr>
      <w:r>
        <w:t>document = {"name": name, "email": email, "message": message}</w:t>
      </w:r>
      <w:r>
        <w:br/>
        <w:t>collection = get_collection()</w:t>
      </w:r>
      <w:r>
        <w:br/>
        <w:t>collection.insert_one(document)</w:t>
      </w:r>
    </w:p>
    <w:p w14:paraId="4767EF5A" w14:textId="77777777" w:rsidR="00BD42B4" w:rsidRDefault="00000000">
      <w:r>
        <w:t>Command / Test:</w:t>
      </w:r>
    </w:p>
    <w:p w14:paraId="795632AC" w14:textId="77777777" w:rsidR="00BD42B4" w:rsidRDefault="00000000">
      <w:pPr>
        <w:pStyle w:val="NoSpacing"/>
      </w:pPr>
      <w:r>
        <w:t>Open: http://127.0.0.1:5000/</w:t>
      </w:r>
      <w:r>
        <w:br/>
        <w:t>Fill in the form and click Submit.</w:t>
      </w:r>
    </w:p>
    <w:p w14:paraId="362262AC" w14:textId="77777777" w:rsidR="00F855A6" w:rsidRDefault="00F855A6">
      <w:pPr>
        <w:pStyle w:val="NoSpacing"/>
      </w:pPr>
    </w:p>
    <w:p w14:paraId="7AE2EEA9" w14:textId="77777777" w:rsidR="00BD42B4" w:rsidRDefault="00000000">
      <w:r>
        <w:t>Explanation: The POST request reads form values, validates them, connects to MongoDB Atlas and inserts the document into the submissions collection.</w:t>
      </w:r>
    </w:p>
    <w:p w14:paraId="6EEAC519" w14:textId="0FECD876" w:rsidR="00BD42B4" w:rsidRDefault="00000000">
      <w:r>
        <w:lastRenderedPageBreak/>
        <w:t>Screenshot</w:t>
      </w:r>
      <w:r w:rsidR="006D1D41">
        <w:t>:</w:t>
      </w:r>
      <w:r w:rsidR="006D1D41" w:rsidRPr="006D1D41">
        <w:drawing>
          <wp:inline distT="0" distB="0" distL="0" distR="0" wp14:anchorId="74BF9C52" wp14:editId="46D22EC0">
            <wp:extent cx="6400800" cy="4327525"/>
            <wp:effectExtent l="0" t="0" r="0" b="0"/>
            <wp:docPr id="16403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4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E0C1" w14:textId="7C276E80" w:rsidR="006D1D41" w:rsidRDefault="007F0FDD">
      <w:r w:rsidRPr="007F0FDD">
        <w:drawing>
          <wp:inline distT="0" distB="0" distL="0" distR="0" wp14:anchorId="0FC7260E" wp14:editId="7BD6AB54">
            <wp:extent cx="6400800" cy="3350895"/>
            <wp:effectExtent l="0" t="0" r="0" b="1905"/>
            <wp:docPr id="5279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F9BA" w14:textId="77777777" w:rsidR="00F855A6" w:rsidRDefault="00F855A6"/>
    <w:p w14:paraId="56E2EEDD" w14:textId="77777777" w:rsidR="00F855A6" w:rsidRDefault="00F855A6"/>
    <w:p w14:paraId="50ABD982" w14:textId="5C29AA8B" w:rsidR="00BD42B4" w:rsidRDefault="00F855A6">
      <w:r>
        <w:lastRenderedPageBreak/>
        <w:t>3.</w:t>
      </w:r>
      <w:r w:rsidR="00000000">
        <w:t xml:space="preserve"> On successful insert, redirect the user to another page displaying "Data submitted successfully".</w:t>
      </w:r>
    </w:p>
    <w:p w14:paraId="6BC4312E" w14:textId="77777777" w:rsidR="00BD42B4" w:rsidRDefault="00000000">
      <w:r>
        <w:t>Implementation:</w:t>
      </w:r>
    </w:p>
    <w:p w14:paraId="609FB38F" w14:textId="77777777" w:rsidR="00BD42B4" w:rsidRDefault="00000000">
      <w:pPr>
        <w:pStyle w:val="NoSpacing"/>
      </w:pPr>
      <w:r>
        <w:t>collection.insert_one(document)</w:t>
      </w:r>
      <w:r>
        <w:br/>
        <w:t>return redirect(url_for("success"))</w:t>
      </w:r>
      <w:r>
        <w:br/>
      </w:r>
      <w:r>
        <w:br/>
        <w:t>@app.route("/success")</w:t>
      </w:r>
      <w:r>
        <w:br/>
        <w:t>def success():</w:t>
      </w:r>
      <w:r>
        <w:br/>
        <w:t xml:space="preserve">    return render_template("success.html")</w:t>
      </w:r>
    </w:p>
    <w:p w14:paraId="69B86CE8" w14:textId="77777777" w:rsidR="00BD42B4" w:rsidRDefault="00000000">
      <w:r>
        <w:t>Command / Test:</w:t>
      </w:r>
    </w:p>
    <w:p w14:paraId="6336F910" w14:textId="77777777" w:rsidR="00BD42B4" w:rsidRDefault="00000000">
      <w:pPr>
        <w:pStyle w:val="NoSpacing"/>
      </w:pPr>
      <w:r>
        <w:t>Submit a valid form while MongoDB Atlas is connected.</w:t>
      </w:r>
    </w:p>
    <w:p w14:paraId="6B5125B0" w14:textId="77777777" w:rsidR="00F855A6" w:rsidRDefault="00F855A6">
      <w:pPr>
        <w:pStyle w:val="NoSpacing"/>
      </w:pPr>
    </w:p>
    <w:p w14:paraId="4EFDD385" w14:textId="77777777" w:rsidR="00BD42B4" w:rsidRDefault="00000000">
      <w:r>
        <w:t>Explanation: After insert_one() succeeds, Flask redirects to /success. The success page displays the required confirmation message.</w:t>
      </w:r>
    </w:p>
    <w:p w14:paraId="5621AFEB" w14:textId="5A126183" w:rsidR="00F855A6" w:rsidRDefault="00000000">
      <w:r>
        <w:t>Screenshot</w:t>
      </w:r>
      <w:r w:rsidR="00F855A6">
        <w:t xml:space="preserve">: </w:t>
      </w:r>
      <w:r>
        <w:t xml:space="preserve"> </w:t>
      </w:r>
      <w:r w:rsidR="00F855A6" w:rsidRPr="00F855A6">
        <w:drawing>
          <wp:inline distT="0" distB="0" distL="0" distR="0" wp14:anchorId="69A8A273" wp14:editId="4D0DC7B6">
            <wp:extent cx="6400800" cy="4104005"/>
            <wp:effectExtent l="0" t="0" r="0" b="0"/>
            <wp:docPr id="12594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3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E7B" w14:textId="7C75B1E7" w:rsidR="00BD42B4" w:rsidRDefault="00F855A6">
      <w:r>
        <w:t>4.</w:t>
      </w:r>
      <w:r w:rsidR="00000000">
        <w:t xml:space="preserve"> On error, display the error on the same page without redirecting.</w:t>
      </w:r>
    </w:p>
    <w:p w14:paraId="6C6177EF" w14:textId="77777777" w:rsidR="00BD42B4" w:rsidRDefault="00000000">
      <w:r>
        <w:t>Implementation:</w:t>
      </w:r>
    </w:p>
    <w:p w14:paraId="7242EEF4" w14:textId="77777777" w:rsidR="00BD42B4" w:rsidRDefault="00000000">
      <w:pPr>
        <w:pStyle w:val="NoSpacing"/>
      </w:pPr>
      <w:r>
        <w:t>except (PyMongoError, RuntimeError) as exc:</w:t>
      </w:r>
      <w:r>
        <w:br/>
        <w:t xml:space="preserve">    error = f"Unable to save data: {exc}"</w:t>
      </w:r>
      <w:r>
        <w:br/>
        <w:t xml:space="preserve">    return render_template("index.html", error=error, ...)</w:t>
      </w:r>
    </w:p>
    <w:p w14:paraId="0CD5EC79" w14:textId="77777777" w:rsidR="00BD42B4" w:rsidRDefault="00000000">
      <w:r>
        <w:t>Command / Test:</w:t>
      </w:r>
    </w:p>
    <w:p w14:paraId="05DD8BBE" w14:textId="77777777" w:rsidR="00BD42B4" w:rsidRDefault="00000000">
      <w:pPr>
        <w:pStyle w:val="NoSpacing"/>
      </w:pPr>
      <w:r>
        <w:t>Test by submitting incomplete data or temporarily using an invalid MongoDB URI.</w:t>
      </w:r>
    </w:p>
    <w:p w14:paraId="1F46AAD4" w14:textId="77777777" w:rsidR="00BD42B4" w:rsidRDefault="00000000">
      <w:r>
        <w:lastRenderedPageBreak/>
        <w:t>Explanation: Validation/database errors are rendered back on index.html, so the user stays on the same page and can correct the problem.</w:t>
      </w:r>
    </w:p>
    <w:p w14:paraId="75144055" w14:textId="3583730E" w:rsidR="00BD42B4" w:rsidRDefault="00000000">
      <w:r>
        <w:t>Screenshot</w:t>
      </w:r>
      <w:r w:rsidR="009816FB">
        <w:t xml:space="preserve">: </w:t>
      </w:r>
      <w:r>
        <w:t xml:space="preserve"> </w:t>
      </w:r>
      <w:r w:rsidR="009816FB" w:rsidRPr="009816FB">
        <w:drawing>
          <wp:inline distT="0" distB="0" distL="0" distR="0" wp14:anchorId="1D13377F" wp14:editId="28614BD1">
            <wp:extent cx="6400800" cy="5099685"/>
            <wp:effectExtent l="0" t="0" r="0" b="5715"/>
            <wp:docPr id="19326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6059" w14:textId="77777777" w:rsidR="00BD42B4" w:rsidRDefault="00000000">
      <w:pPr>
        <w:pStyle w:val="Heading1"/>
      </w:pPr>
      <w:r>
        <w:t>Installation and Run Commands</w:t>
      </w:r>
    </w:p>
    <w:p w14:paraId="6AD7065A" w14:textId="77777777" w:rsidR="00BD42B4" w:rsidRDefault="00000000">
      <w:pPr>
        <w:pStyle w:val="ListBullet"/>
      </w:pPr>
      <w:r>
        <w:t>python3 -m venv venv</w:t>
      </w:r>
    </w:p>
    <w:p w14:paraId="561BAA99" w14:textId="77777777" w:rsidR="00BD42B4" w:rsidRDefault="00000000">
      <w:pPr>
        <w:pStyle w:val="ListBullet"/>
      </w:pPr>
      <w:r>
        <w:t>source venv/bin/activate</w:t>
      </w:r>
    </w:p>
    <w:p w14:paraId="7E6C8BD1" w14:textId="77777777" w:rsidR="00BD42B4" w:rsidRDefault="00000000">
      <w:pPr>
        <w:pStyle w:val="ListBullet"/>
      </w:pPr>
      <w:r>
        <w:t>pip install -r requirements.txt</w:t>
      </w:r>
    </w:p>
    <w:p w14:paraId="253CC1C5" w14:textId="77777777" w:rsidR="00BD42B4" w:rsidRDefault="00000000">
      <w:pPr>
        <w:pStyle w:val="ListBullet"/>
      </w:pPr>
      <w:r>
        <w:t>cp .env.example .env</w:t>
      </w:r>
    </w:p>
    <w:p w14:paraId="26E26B53" w14:textId="77777777" w:rsidR="00BD42B4" w:rsidRDefault="00000000">
      <w:pPr>
        <w:pStyle w:val="ListBullet"/>
      </w:pPr>
      <w:r>
        <w:t>nano .env</w:t>
      </w:r>
    </w:p>
    <w:p w14:paraId="573C10F0" w14:textId="77777777" w:rsidR="00BD42B4" w:rsidRDefault="00000000">
      <w:pPr>
        <w:pStyle w:val="ListBullet"/>
      </w:pPr>
      <w:r>
        <w:t>python3 app.py</w:t>
      </w:r>
    </w:p>
    <w:p w14:paraId="3662B376" w14:textId="77777777" w:rsidR="00BD42B4" w:rsidRDefault="00000000">
      <w:pPr>
        <w:pStyle w:val="Heading1"/>
      </w:pPr>
      <w:r>
        <w:t>GitHub Repository</w:t>
      </w:r>
    </w:p>
    <w:p w14:paraId="038B7B68" w14:textId="77777777" w:rsidR="00BD42B4" w:rsidRDefault="00000000">
      <w:r>
        <w:t>Repository URL: _______________________________________________</w:t>
      </w:r>
    </w:p>
    <w:p w14:paraId="1909E77A" w14:textId="77777777" w:rsidR="00BD42B4" w:rsidRDefault="00000000">
      <w:pPr>
        <w:pStyle w:val="Heading1"/>
      </w:pPr>
      <w:r>
        <w:lastRenderedPageBreak/>
        <w:t>Submission Checklist</w:t>
      </w:r>
    </w:p>
    <w:p w14:paraId="2C01EA9E" w14:textId="77777777" w:rsidR="00BD42B4" w:rsidRDefault="00000000">
      <w:pPr>
        <w:pStyle w:val="ListBullet"/>
      </w:pPr>
      <w:r>
        <w:t>Complete Flask application source code included.</w:t>
      </w:r>
    </w:p>
    <w:p w14:paraId="60928B2F" w14:textId="77777777" w:rsidR="00BD42B4" w:rsidRDefault="00000000">
      <w:pPr>
        <w:pStyle w:val="ListBullet"/>
      </w:pPr>
      <w:r>
        <w:t>Genuine terminal/browser/MongoDB Atlas screenshots added.</w:t>
      </w:r>
    </w:p>
    <w:p w14:paraId="70F27778" w14:textId="77777777" w:rsidR="00BD42B4" w:rsidRDefault="00000000">
      <w:pPr>
        <w:pStyle w:val="ListBullet"/>
      </w:pPr>
      <w:r>
        <w:t>Documentation updated with screenshots.</w:t>
      </w:r>
    </w:p>
    <w:p w14:paraId="20DE17EE" w14:textId="77777777" w:rsidR="00BD42B4" w:rsidRDefault="00000000">
      <w:pPr>
        <w:pStyle w:val="ListBullet"/>
      </w:pPr>
      <w:r>
        <w:t>GitHub repository link added.</w:t>
      </w:r>
    </w:p>
    <w:p w14:paraId="0348B724" w14:textId="77777777" w:rsidR="00BD42B4" w:rsidRDefault="00000000">
      <w:pPr>
        <w:pStyle w:val="ListBullet"/>
      </w:pPr>
      <w:r>
        <w:t>Real .env credentials NOT included.</w:t>
      </w:r>
    </w:p>
    <w:p w14:paraId="17A6A3F7" w14:textId="77777777" w:rsidR="00BD42B4" w:rsidRDefault="00000000">
      <w:pPr>
        <w:pStyle w:val="ListBullet"/>
      </w:pPr>
      <w:r>
        <w:t>Complete folder compressed as Flask_and_MongoDB_Prashant.zip.</w:t>
      </w:r>
    </w:p>
    <w:p w14:paraId="15BCEA6D" w14:textId="045E6BDD" w:rsidR="00BD42B4" w:rsidRDefault="00BD42B4"/>
    <w:sectPr w:rsidR="00BD42B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05917">
    <w:abstractNumId w:val="8"/>
  </w:num>
  <w:num w:numId="2" w16cid:durableId="1707827233">
    <w:abstractNumId w:val="6"/>
  </w:num>
  <w:num w:numId="3" w16cid:durableId="1071342869">
    <w:abstractNumId w:val="5"/>
  </w:num>
  <w:num w:numId="4" w16cid:durableId="220099959">
    <w:abstractNumId w:val="4"/>
  </w:num>
  <w:num w:numId="5" w16cid:durableId="1759787886">
    <w:abstractNumId w:val="7"/>
  </w:num>
  <w:num w:numId="6" w16cid:durableId="383453154">
    <w:abstractNumId w:val="3"/>
  </w:num>
  <w:num w:numId="7" w16cid:durableId="1918899304">
    <w:abstractNumId w:val="2"/>
  </w:num>
  <w:num w:numId="8" w16cid:durableId="1605385501">
    <w:abstractNumId w:val="1"/>
  </w:num>
  <w:num w:numId="9" w16cid:durableId="100146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D41"/>
    <w:rsid w:val="007F0FDD"/>
    <w:rsid w:val="009816FB"/>
    <w:rsid w:val="00AA1D8D"/>
    <w:rsid w:val="00B47730"/>
    <w:rsid w:val="00BD42B4"/>
    <w:rsid w:val="00CB0664"/>
    <w:rsid w:val="00F76481"/>
    <w:rsid w:val="00F85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CA8C8"/>
  <w14:defaultImageDpi w14:val="300"/>
  <w15:docId w15:val="{9243D651-C976-4C35-8BAB-E83AC441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Mahor</cp:lastModifiedBy>
  <cp:revision>2</cp:revision>
  <dcterms:created xsi:type="dcterms:W3CDTF">2013-12-23T23:15:00Z</dcterms:created>
  <dcterms:modified xsi:type="dcterms:W3CDTF">2026-09-06T10:40:00Z</dcterms:modified>
  <cp:category/>
</cp:coreProperties>
</file>