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D3453" w14:textId="5475DB53" w:rsidR="00A23419" w:rsidRPr="00981EC3" w:rsidRDefault="00981EC3" w:rsidP="00981EC3">
      <w:pPr>
        <w:pStyle w:val="Title"/>
        <w:rPr>
          <w:sz w:val="52"/>
        </w:rPr>
      </w:pPr>
      <w:r>
        <w:rPr>
          <w:sz w:val="52"/>
        </w:rPr>
        <w:t xml:space="preserve">        </w:t>
      </w:r>
      <w:r w:rsidR="00000000" w:rsidRPr="00981EC3">
        <w:rPr>
          <w:sz w:val="52"/>
        </w:rPr>
        <w:t>Python &amp; Bash</w:t>
      </w:r>
      <w:r w:rsidRPr="00981EC3">
        <w:rPr>
          <w:sz w:val="52"/>
        </w:rPr>
        <w:t xml:space="preserve"> – DevOps Assignment</w:t>
      </w:r>
    </w:p>
    <w:p w14:paraId="0DFD4571" w14:textId="486BD385" w:rsidR="00981EC3" w:rsidRDefault="00000000">
      <w:pPr>
        <w:rPr>
          <w:b/>
        </w:rPr>
      </w:pPr>
      <w:r w:rsidRPr="00981EC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Objective:</w:t>
      </w:r>
      <w:r>
        <w:rPr>
          <w:b/>
        </w:rPr>
        <w:t xml:space="preserve"> </w:t>
      </w:r>
    </w:p>
    <w:p w14:paraId="13D1509E" w14:textId="29F20EFA" w:rsidR="00A23419" w:rsidRDefault="00000000">
      <w:r>
        <w:t>Practice core Python programming - conditionals, dictionaries, and file handling (reading and writing fi</w:t>
      </w:r>
    </w:p>
    <w:p w14:paraId="5BAAEAEE" w14:textId="0ACD49AD" w:rsidR="00A23419" w:rsidRDefault="00000000" w:rsidP="00981EC3">
      <w:pPr>
        <w:pStyle w:val="Heading1"/>
        <w:numPr>
          <w:ilvl w:val="0"/>
          <w:numId w:val="10"/>
        </w:numPr>
      </w:pPr>
      <w:r>
        <w:t>Grade Checker</w:t>
      </w:r>
      <w:r w:rsidR="00981EC3">
        <w:t xml:space="preserve"> </w:t>
      </w:r>
    </w:p>
    <w:p w14:paraId="75029FE0" w14:textId="22ACEC75" w:rsidR="00981EC3" w:rsidRPr="00C22C17" w:rsidRDefault="00981EC3" w:rsidP="00C22C17">
      <w:pPr>
        <w:pStyle w:val="ListParagraph"/>
        <w:numPr>
          <w:ilvl w:val="0"/>
          <w:numId w:val="14"/>
        </w:numPr>
        <w:rPr>
          <w:rFonts w:asciiTheme="minorHAnsi" w:hAnsiTheme="minorHAnsi"/>
          <w:b/>
          <w:sz w:val="22"/>
        </w:rPr>
      </w:pPr>
      <w:r w:rsidRPr="00C22C17">
        <w:rPr>
          <w:rFonts w:asciiTheme="minorHAnsi" w:hAnsiTheme="minorHAnsi"/>
          <w:b/>
          <w:bCs/>
          <w:sz w:val="22"/>
        </w:rPr>
        <w:t>90</w:t>
      </w:r>
      <w:proofErr w:type="gramStart"/>
      <w:r w:rsidRPr="00C22C17">
        <w:rPr>
          <w:rFonts w:asciiTheme="minorHAnsi" w:hAnsiTheme="minorHAnsi"/>
          <w:b/>
          <w:bCs/>
          <w:sz w:val="22"/>
        </w:rPr>
        <w:t>+ :</w:t>
      </w:r>
      <w:proofErr w:type="gramEnd"/>
      <w:r w:rsidRPr="00C22C17">
        <w:rPr>
          <w:rFonts w:asciiTheme="minorHAnsi" w:hAnsiTheme="minorHAnsi"/>
          <w:b/>
          <w:bCs/>
          <w:sz w:val="22"/>
        </w:rPr>
        <w:t xml:space="preserve"> </w:t>
      </w:r>
      <w:r w:rsidRPr="00C22C17">
        <w:rPr>
          <w:rFonts w:asciiTheme="minorHAnsi" w:hAnsiTheme="minorHAnsi"/>
          <w:sz w:val="22"/>
        </w:rPr>
        <w:t>“A”</w:t>
      </w:r>
      <w:r w:rsidRPr="00C22C17">
        <w:rPr>
          <w:rFonts w:asciiTheme="minorHAnsi" w:hAnsiTheme="minorHAnsi"/>
          <w:b/>
          <w:sz w:val="22"/>
        </w:rPr>
        <w:t xml:space="preserve"> </w:t>
      </w:r>
    </w:p>
    <w:p w14:paraId="705D65F3" w14:textId="2484EA40" w:rsidR="00A23419" w:rsidRDefault="00C22C17">
      <w:r>
        <w:rPr>
          <w:b/>
        </w:rPr>
        <w:t xml:space="preserve">      </w:t>
      </w:r>
      <w:r w:rsidR="00000000">
        <w:rPr>
          <w:b/>
        </w:rPr>
        <w:t xml:space="preserve">Command: </w:t>
      </w:r>
      <w:proofErr w:type="gramStart"/>
      <w:r w:rsidR="00000000" w:rsidRPr="00981EC3">
        <w:t>python</w:t>
      </w:r>
      <w:r>
        <w:t xml:space="preserve"> .</w:t>
      </w:r>
      <w:proofErr w:type="gramEnd"/>
      <w:r>
        <w:t>\</w:t>
      </w:r>
      <w:r w:rsidR="00000000" w:rsidRPr="00981EC3">
        <w:t xml:space="preserve"> grade_checker.py</w:t>
      </w:r>
    </w:p>
    <w:p w14:paraId="4A1D0227" w14:textId="18B56411" w:rsidR="00A23419" w:rsidRDefault="00C22C17">
      <w:r>
        <w:rPr>
          <w:b/>
        </w:rPr>
        <w:t xml:space="preserve">      </w:t>
      </w:r>
      <w:r w:rsidR="00000000">
        <w:rPr>
          <w:b/>
        </w:rPr>
        <w:t xml:space="preserve">Explanation: </w:t>
      </w:r>
      <w:r w:rsidR="00000000">
        <w:t>The program accepts a numeric score</w:t>
      </w:r>
      <w:r w:rsidR="00981EC3">
        <w:t xml:space="preserve"> as user </w:t>
      </w:r>
      <w:proofErr w:type="gramStart"/>
      <w:r w:rsidR="00981EC3">
        <w:t xml:space="preserve">input </w:t>
      </w:r>
      <w:r w:rsidR="00000000">
        <w:t xml:space="preserve"> and</w:t>
      </w:r>
      <w:proofErr w:type="gramEnd"/>
      <w:r w:rsidR="00000000">
        <w:t xml:space="preserve"> uses if/</w:t>
      </w:r>
      <w:proofErr w:type="spellStart"/>
      <w:r w:rsidR="00000000">
        <w:t>elif</w:t>
      </w:r>
      <w:proofErr w:type="spellEnd"/>
      <w:r w:rsidR="00000000">
        <w:t>/else conditions to</w:t>
      </w:r>
      <w:r>
        <w:t xml:space="preserve"> </w:t>
      </w:r>
      <w:r w:rsidR="00000000">
        <w:t xml:space="preserve">determine the </w:t>
      </w:r>
      <w:proofErr w:type="gramStart"/>
      <w:r w:rsidR="00000000">
        <w:t xml:space="preserve">grade </w:t>
      </w:r>
      <w:r w:rsidR="004A3B55">
        <w:t xml:space="preserve"> “</w:t>
      </w:r>
      <w:proofErr w:type="gramEnd"/>
      <w:r w:rsidR="004A3B55">
        <w:t>A”</w:t>
      </w:r>
      <w:r>
        <w:t>.</w:t>
      </w:r>
    </w:p>
    <w:p w14:paraId="48142FFE" w14:textId="093EE717" w:rsidR="003606CD" w:rsidRDefault="00000000" w:rsidP="003606CD">
      <w:pPr>
        <w:rPr>
          <w:b/>
        </w:rPr>
      </w:pPr>
      <w:r>
        <w:rPr>
          <w:b/>
        </w:rPr>
        <w:t xml:space="preserve">Screenshot: </w:t>
      </w:r>
      <w:r w:rsidR="00C22C17" w:rsidRPr="00C22C17">
        <w:rPr>
          <w:b/>
        </w:rPr>
        <w:drawing>
          <wp:inline distT="0" distB="0" distL="0" distR="0" wp14:anchorId="4D34195F" wp14:editId="563BC187">
            <wp:extent cx="6492240" cy="652145"/>
            <wp:effectExtent l="0" t="0" r="3810" b="0"/>
            <wp:docPr id="54689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96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4B1D" w14:textId="1B54A1FC" w:rsidR="00C22C17" w:rsidRDefault="00C22C17" w:rsidP="00C22C17">
      <w:pPr>
        <w:pStyle w:val="ListParagraph"/>
        <w:numPr>
          <w:ilvl w:val="0"/>
          <w:numId w:val="14"/>
        </w:numPr>
        <w:rPr>
          <w:b/>
        </w:rPr>
      </w:pPr>
      <w:r w:rsidRPr="00C22C17">
        <w:rPr>
          <w:b/>
          <w:bCs/>
        </w:rPr>
        <w:t>80–</w:t>
      </w:r>
      <w:proofErr w:type="gramStart"/>
      <w:r w:rsidRPr="00C22C17">
        <w:rPr>
          <w:b/>
          <w:bCs/>
        </w:rPr>
        <w:t>89 :</w:t>
      </w:r>
      <w:proofErr w:type="gramEnd"/>
      <w:r w:rsidRPr="00C22C17">
        <w:rPr>
          <w:b/>
          <w:bCs/>
        </w:rPr>
        <w:t xml:space="preserve"> </w:t>
      </w:r>
      <w:r w:rsidRPr="00C22C17">
        <w:rPr>
          <w:b/>
        </w:rPr>
        <w:t>“B”</w:t>
      </w:r>
    </w:p>
    <w:p w14:paraId="6D253F89" w14:textId="568EA8EC" w:rsidR="004A3B55" w:rsidRPr="004A3B55" w:rsidRDefault="004A3B55" w:rsidP="004A3B55">
      <w:pPr>
        <w:rPr>
          <w:b/>
        </w:rPr>
      </w:pPr>
      <w:r>
        <w:rPr>
          <w:b/>
        </w:rPr>
        <w:t xml:space="preserve">Explanation: </w:t>
      </w:r>
      <w:r>
        <w:t xml:space="preserve">The program accepts a numeric score as user </w:t>
      </w:r>
      <w:proofErr w:type="gramStart"/>
      <w:r>
        <w:t>input  and</w:t>
      </w:r>
      <w:proofErr w:type="gramEnd"/>
      <w:r>
        <w:t xml:space="preserve"> uses if/</w:t>
      </w:r>
      <w:proofErr w:type="spellStart"/>
      <w:r>
        <w:t>elif</w:t>
      </w:r>
      <w:proofErr w:type="spellEnd"/>
      <w:r>
        <w:t xml:space="preserve">/else conditions to determine the </w:t>
      </w:r>
      <w:proofErr w:type="gramStart"/>
      <w:r>
        <w:t>grade  “</w:t>
      </w:r>
      <w:proofErr w:type="gramEnd"/>
      <w:r>
        <w:t>B</w:t>
      </w:r>
      <w:r>
        <w:t>”.</w:t>
      </w:r>
    </w:p>
    <w:p w14:paraId="78DAE36D" w14:textId="667EE5E4" w:rsidR="00C22C17" w:rsidRDefault="00C22C17" w:rsidP="00C22C17">
      <w:pPr>
        <w:rPr>
          <w:noProof/>
        </w:rPr>
      </w:pPr>
      <w:r w:rsidRPr="00C22C17">
        <w:rPr>
          <w:b/>
        </w:rPr>
        <w:t>Screenshot:</w:t>
      </w:r>
      <w:r w:rsidRPr="00C22C17">
        <w:rPr>
          <w:noProof/>
        </w:rPr>
        <w:t xml:space="preserve"> </w:t>
      </w:r>
      <w:r w:rsidRPr="00C22C17">
        <w:rPr>
          <w:b/>
        </w:rPr>
        <w:drawing>
          <wp:inline distT="0" distB="0" distL="0" distR="0" wp14:anchorId="7D9796B7" wp14:editId="25F3EC50">
            <wp:extent cx="6492240" cy="605155"/>
            <wp:effectExtent l="0" t="0" r="3810" b="4445"/>
            <wp:docPr id="79370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00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048A" w14:textId="110926F6" w:rsidR="00C22C17" w:rsidRDefault="00C22C17" w:rsidP="00C22C17">
      <w:pPr>
        <w:pStyle w:val="ListParagraph"/>
        <w:numPr>
          <w:ilvl w:val="0"/>
          <w:numId w:val="14"/>
        </w:numPr>
        <w:rPr>
          <w:b/>
        </w:rPr>
      </w:pPr>
      <w:r>
        <w:rPr>
          <w:b/>
        </w:rPr>
        <w:t>70-</w:t>
      </w:r>
      <w:proofErr w:type="gramStart"/>
      <w:r>
        <w:rPr>
          <w:b/>
        </w:rPr>
        <w:t>89 :</w:t>
      </w:r>
      <w:proofErr w:type="gramEnd"/>
      <w:r>
        <w:rPr>
          <w:b/>
        </w:rPr>
        <w:t xml:space="preserve"> "c”</w:t>
      </w:r>
    </w:p>
    <w:p w14:paraId="430605A5" w14:textId="05A51E6F" w:rsidR="004A3B55" w:rsidRDefault="004A3B55" w:rsidP="00C22C17">
      <w:pPr>
        <w:rPr>
          <w:b/>
        </w:rPr>
      </w:pPr>
      <w:r>
        <w:rPr>
          <w:b/>
        </w:rPr>
        <w:t xml:space="preserve">Explanation: </w:t>
      </w:r>
      <w:r>
        <w:t xml:space="preserve">The program accepts a numeric score as user </w:t>
      </w:r>
      <w:proofErr w:type="gramStart"/>
      <w:r>
        <w:t>input  and</w:t>
      </w:r>
      <w:proofErr w:type="gramEnd"/>
      <w:r>
        <w:t xml:space="preserve"> uses if/</w:t>
      </w:r>
      <w:proofErr w:type="spellStart"/>
      <w:r>
        <w:t>elif</w:t>
      </w:r>
      <w:proofErr w:type="spellEnd"/>
      <w:r>
        <w:t xml:space="preserve">/else conditions to determine the </w:t>
      </w:r>
      <w:proofErr w:type="gramStart"/>
      <w:r>
        <w:t>grade  “</w:t>
      </w:r>
      <w:proofErr w:type="gramEnd"/>
      <w:r>
        <w:t>C</w:t>
      </w:r>
      <w:r>
        <w:t>”.</w:t>
      </w:r>
    </w:p>
    <w:p w14:paraId="55DEF2B4" w14:textId="39F33A08" w:rsidR="00C22C17" w:rsidRDefault="00C22C17" w:rsidP="00C22C17">
      <w:pPr>
        <w:rPr>
          <w:noProof/>
        </w:rPr>
      </w:pPr>
      <w:r>
        <w:rPr>
          <w:b/>
        </w:rPr>
        <w:t>Screenshot:</w:t>
      </w:r>
      <w:r w:rsidRPr="00C22C17">
        <w:rPr>
          <w:noProof/>
        </w:rPr>
        <w:t xml:space="preserve"> </w:t>
      </w:r>
      <w:r w:rsidRPr="00C22C17">
        <w:rPr>
          <w:b/>
        </w:rPr>
        <w:drawing>
          <wp:inline distT="0" distB="0" distL="0" distR="0" wp14:anchorId="102487CF" wp14:editId="48769F45">
            <wp:extent cx="6492240" cy="993140"/>
            <wp:effectExtent l="0" t="0" r="3810" b="0"/>
            <wp:docPr id="7496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9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B920" w14:textId="4AE4ABA8" w:rsidR="00C22C17" w:rsidRDefault="00C22C17" w:rsidP="00C22C17">
      <w:pPr>
        <w:pStyle w:val="ListParagraph"/>
        <w:numPr>
          <w:ilvl w:val="0"/>
          <w:numId w:val="14"/>
        </w:numPr>
        <w:rPr>
          <w:b/>
        </w:rPr>
      </w:pPr>
      <w:r w:rsidRPr="00C22C17">
        <w:rPr>
          <w:b/>
          <w:bCs/>
        </w:rPr>
        <w:t>60–</w:t>
      </w:r>
      <w:proofErr w:type="gramStart"/>
      <w:r w:rsidRPr="00C22C17">
        <w:rPr>
          <w:b/>
          <w:bCs/>
        </w:rPr>
        <w:t>69 :</w:t>
      </w:r>
      <w:proofErr w:type="gramEnd"/>
      <w:r w:rsidRPr="00C22C17">
        <w:rPr>
          <w:b/>
          <w:bCs/>
        </w:rPr>
        <w:t xml:space="preserve"> </w:t>
      </w:r>
      <w:r w:rsidRPr="00C22C17">
        <w:rPr>
          <w:b/>
        </w:rPr>
        <w:t>“D”</w:t>
      </w:r>
    </w:p>
    <w:p w14:paraId="67E11967" w14:textId="07363968" w:rsidR="004A3B55" w:rsidRPr="004A3B55" w:rsidRDefault="004A3B55" w:rsidP="004A3B55">
      <w:pPr>
        <w:rPr>
          <w:b/>
        </w:rPr>
      </w:pPr>
      <w:r>
        <w:rPr>
          <w:b/>
        </w:rPr>
        <w:t xml:space="preserve">Explanation: </w:t>
      </w:r>
      <w:r>
        <w:t xml:space="preserve">The program accepts a numeric score as user </w:t>
      </w:r>
      <w:proofErr w:type="gramStart"/>
      <w:r>
        <w:t>input  and</w:t>
      </w:r>
      <w:proofErr w:type="gramEnd"/>
      <w:r>
        <w:t xml:space="preserve"> uses if/</w:t>
      </w:r>
      <w:proofErr w:type="spellStart"/>
      <w:r>
        <w:t>elif</w:t>
      </w:r>
      <w:proofErr w:type="spellEnd"/>
      <w:r>
        <w:t xml:space="preserve">/else conditions to determine the </w:t>
      </w:r>
      <w:proofErr w:type="gramStart"/>
      <w:r>
        <w:t>grade  “</w:t>
      </w:r>
      <w:proofErr w:type="gramEnd"/>
      <w:r>
        <w:t>D</w:t>
      </w:r>
      <w:r>
        <w:t>”.</w:t>
      </w:r>
    </w:p>
    <w:p w14:paraId="0F9B222D" w14:textId="77777777" w:rsidR="004A3B55" w:rsidRDefault="004A3B55" w:rsidP="004A3B55">
      <w:pPr>
        <w:pStyle w:val="ListParagraph"/>
        <w:rPr>
          <w:b/>
        </w:rPr>
      </w:pPr>
    </w:p>
    <w:p w14:paraId="17B7E38B" w14:textId="499B13CE" w:rsidR="00C22C17" w:rsidRDefault="00C22C17" w:rsidP="00C22C17">
      <w:pPr>
        <w:rPr>
          <w:b/>
        </w:rPr>
      </w:pPr>
      <w:r>
        <w:rPr>
          <w:b/>
        </w:rPr>
        <w:t>Screenshot:</w:t>
      </w:r>
    </w:p>
    <w:p w14:paraId="6B77E926" w14:textId="559EB0B5" w:rsidR="00C22C17" w:rsidRDefault="00C22C17" w:rsidP="00C22C17">
      <w:pPr>
        <w:rPr>
          <w:b/>
        </w:rPr>
      </w:pPr>
      <w:r w:rsidRPr="00C22C17">
        <w:rPr>
          <w:b/>
        </w:rPr>
        <w:lastRenderedPageBreak/>
        <w:drawing>
          <wp:inline distT="0" distB="0" distL="0" distR="0" wp14:anchorId="43EDEC37" wp14:editId="3B73FC73">
            <wp:extent cx="6492240" cy="598805"/>
            <wp:effectExtent l="0" t="0" r="3810" b="0"/>
            <wp:docPr id="178247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71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E8BD" w14:textId="298FB972" w:rsidR="00C22C17" w:rsidRDefault="00693BFD" w:rsidP="00693BFD">
      <w:pPr>
        <w:pStyle w:val="ListParagraph"/>
        <w:numPr>
          <w:ilvl w:val="0"/>
          <w:numId w:val="14"/>
        </w:numPr>
        <w:rPr>
          <w:b/>
        </w:rPr>
      </w:pPr>
      <w:r w:rsidRPr="00693BFD">
        <w:rPr>
          <w:b/>
          <w:bCs/>
        </w:rPr>
        <w:t xml:space="preserve">Below </w:t>
      </w:r>
      <w:proofErr w:type="gramStart"/>
      <w:r w:rsidRPr="00693BFD">
        <w:rPr>
          <w:b/>
          <w:bCs/>
        </w:rPr>
        <w:t>60 :</w:t>
      </w:r>
      <w:proofErr w:type="gramEnd"/>
      <w:r w:rsidRPr="00693BFD">
        <w:rPr>
          <w:b/>
          <w:bCs/>
        </w:rPr>
        <w:t xml:space="preserve"> </w:t>
      </w:r>
      <w:r w:rsidRPr="00693BFD">
        <w:rPr>
          <w:b/>
        </w:rPr>
        <w:t>“F”</w:t>
      </w:r>
    </w:p>
    <w:p w14:paraId="383801F3" w14:textId="6105EE32" w:rsidR="004A3B55" w:rsidRPr="004A3B55" w:rsidRDefault="004A3B55" w:rsidP="004A3B55">
      <w:pPr>
        <w:rPr>
          <w:b/>
        </w:rPr>
      </w:pPr>
      <w:r>
        <w:rPr>
          <w:b/>
        </w:rPr>
        <w:t xml:space="preserve">Explanation: </w:t>
      </w:r>
      <w:r>
        <w:t xml:space="preserve">The program accepts a numeric score as user </w:t>
      </w:r>
      <w:proofErr w:type="gramStart"/>
      <w:r>
        <w:t>input  and</w:t>
      </w:r>
      <w:proofErr w:type="gramEnd"/>
      <w:r>
        <w:t xml:space="preserve"> uses if/</w:t>
      </w:r>
      <w:proofErr w:type="spellStart"/>
      <w:r>
        <w:t>elif</w:t>
      </w:r>
      <w:proofErr w:type="spellEnd"/>
      <w:r>
        <w:t xml:space="preserve">/else conditions to determine the </w:t>
      </w:r>
      <w:proofErr w:type="gramStart"/>
      <w:r>
        <w:t>grade  “</w:t>
      </w:r>
      <w:proofErr w:type="gramEnd"/>
      <w:r>
        <w:t>F</w:t>
      </w:r>
      <w:r>
        <w:t>”.</w:t>
      </w:r>
    </w:p>
    <w:p w14:paraId="3063537E" w14:textId="0DF02A90" w:rsidR="00693BFD" w:rsidRDefault="00693BFD" w:rsidP="00693BFD">
      <w:pPr>
        <w:rPr>
          <w:b/>
        </w:rPr>
      </w:pPr>
      <w:r>
        <w:rPr>
          <w:b/>
        </w:rPr>
        <w:t xml:space="preserve">Screenshot: </w:t>
      </w:r>
      <w:r w:rsidRPr="00693BFD">
        <w:rPr>
          <w:b/>
        </w:rPr>
        <w:drawing>
          <wp:inline distT="0" distB="0" distL="0" distR="0" wp14:anchorId="519D995F" wp14:editId="61C7398D">
            <wp:extent cx="6492240" cy="574675"/>
            <wp:effectExtent l="0" t="0" r="3810" b="0"/>
            <wp:docPr id="144465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59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E9AD" w14:textId="26BD6CA8" w:rsidR="004A3B55" w:rsidRDefault="004A3B55" w:rsidP="004A3B55">
      <w:pPr>
        <w:pStyle w:val="ListParagraph"/>
        <w:numPr>
          <w:ilvl w:val="0"/>
          <w:numId w:val="14"/>
        </w:numPr>
        <w:rPr>
          <w:b/>
        </w:rPr>
      </w:pPr>
      <w:r>
        <w:rPr>
          <w:b/>
        </w:rPr>
        <w:t xml:space="preserve">Error Handling </w:t>
      </w:r>
      <w:r w:rsidR="00112DDD">
        <w:rPr>
          <w:b/>
        </w:rPr>
        <w:t>4</w:t>
      </w:r>
    </w:p>
    <w:p w14:paraId="326D0358" w14:textId="4BF3F478" w:rsidR="004A3B55" w:rsidRPr="004A3B55" w:rsidRDefault="004A3B55" w:rsidP="004A3B55">
      <w:pPr>
        <w:rPr>
          <w:b/>
        </w:rPr>
      </w:pPr>
      <w:r>
        <w:rPr>
          <w:b/>
        </w:rPr>
        <w:t xml:space="preserve">Explanation: </w:t>
      </w:r>
      <w:r w:rsidRPr="004A3B55">
        <w:t>The program accepts a numeric score as user input. If the user enters text or other non-numeric input, it raises an error, which is handled through exception handling.</w:t>
      </w:r>
    </w:p>
    <w:p w14:paraId="45799630" w14:textId="77777777" w:rsidR="001B3D6A" w:rsidRDefault="004A3B55" w:rsidP="001B3D6A">
      <w:pPr>
        <w:rPr>
          <w:noProof/>
        </w:rPr>
      </w:pPr>
      <w:r>
        <w:rPr>
          <w:b/>
        </w:rPr>
        <w:t>Screenshot:</w:t>
      </w:r>
      <w:r w:rsidRPr="004A3B55">
        <w:rPr>
          <w:noProof/>
        </w:rPr>
        <w:t xml:space="preserve"> </w:t>
      </w:r>
      <w:r w:rsidRPr="004A3B55">
        <w:rPr>
          <w:b/>
        </w:rPr>
        <w:drawing>
          <wp:inline distT="0" distB="0" distL="0" distR="0" wp14:anchorId="1480E349" wp14:editId="1D40360C">
            <wp:extent cx="6492240" cy="599440"/>
            <wp:effectExtent l="0" t="0" r="3810" b="0"/>
            <wp:docPr id="4877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1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625D" w14:textId="64837D83" w:rsidR="00A23419" w:rsidRPr="001B3D6A" w:rsidRDefault="00000000" w:rsidP="001B3D6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1B3D6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2. Student Grades</w:t>
      </w:r>
    </w:p>
    <w:p w14:paraId="37FDA1FC" w14:textId="77777777" w:rsidR="001B3D6A" w:rsidRDefault="00000000" w:rsidP="001B3D6A">
      <w:r>
        <w:rPr>
          <w:b/>
        </w:rPr>
        <w:t xml:space="preserve">Requirement: </w:t>
      </w:r>
      <w:r w:rsidR="001B3D6A" w:rsidRPr="001B3D6A">
        <w:t>Create a dictionary where the keys are student names and the values are their grades. Allow the user to:</w:t>
      </w:r>
    </w:p>
    <w:p w14:paraId="50051091" w14:textId="21F9B2CB" w:rsidR="001B3D6A" w:rsidRDefault="001B3D6A" w:rsidP="001B3D6A">
      <w:r>
        <w:t>7</w:t>
      </w:r>
      <w:proofErr w:type="gramStart"/>
      <w:r>
        <w:t xml:space="preserve">.  </w:t>
      </w:r>
      <w:r w:rsidRPr="001B3D6A">
        <w:t>Add</w:t>
      </w:r>
      <w:proofErr w:type="gramEnd"/>
      <w:r w:rsidRPr="001B3D6A">
        <w:t xml:space="preserve"> a new student and grade</w:t>
      </w:r>
    </w:p>
    <w:p w14:paraId="3AB0D3A4" w14:textId="6092BE9F" w:rsidR="00A23419" w:rsidRDefault="00000000">
      <w:r>
        <w:rPr>
          <w:b/>
        </w:rPr>
        <w:t xml:space="preserve">Command: </w:t>
      </w:r>
      <w:proofErr w:type="gramStart"/>
      <w:r w:rsidRPr="00FE2333">
        <w:t>python</w:t>
      </w:r>
      <w:r w:rsidR="00FE2333" w:rsidRPr="00FE2333">
        <w:t xml:space="preserve"> .</w:t>
      </w:r>
      <w:proofErr w:type="gramEnd"/>
      <w:r w:rsidR="00FE2333" w:rsidRPr="00FE2333">
        <w:t>\</w:t>
      </w:r>
      <w:r w:rsidRPr="00FE2333">
        <w:t>student_grades.py</w:t>
      </w:r>
    </w:p>
    <w:p w14:paraId="2CB41A0A" w14:textId="26A22847" w:rsidR="00A23419" w:rsidRDefault="00000000">
      <w:r>
        <w:rPr>
          <w:b/>
        </w:rPr>
        <w:t xml:space="preserve">Explanation: </w:t>
      </w:r>
      <w:r>
        <w:t xml:space="preserve">A Python dictionary stores student names as keys and grades as values. A new key/value pair is </w:t>
      </w:r>
      <w:proofErr w:type="gramStart"/>
      <w:r>
        <w:t>added,  all</w:t>
      </w:r>
      <w:proofErr w:type="gramEnd"/>
      <w:r>
        <w:t xml:space="preserve"> records are printed, and if/else checks whether a student exists.</w:t>
      </w:r>
    </w:p>
    <w:p w14:paraId="1457B4D9" w14:textId="46594D35" w:rsidR="00A23419" w:rsidRDefault="00FE2333">
      <w:r>
        <w:rPr>
          <w:b/>
        </w:rPr>
        <w:t>Screenshot:</w:t>
      </w:r>
      <w:r w:rsidRPr="004A3B55">
        <w:rPr>
          <w:noProof/>
        </w:rPr>
        <w:t xml:space="preserve"> </w:t>
      </w:r>
      <w:r w:rsidRPr="00FE2333">
        <w:rPr>
          <w:b/>
        </w:rPr>
        <w:drawing>
          <wp:inline distT="0" distB="0" distL="0" distR="0" wp14:anchorId="4A7D2A23" wp14:editId="3BB62756">
            <wp:extent cx="6492240" cy="1019810"/>
            <wp:effectExtent l="0" t="0" r="3810" b="8890"/>
            <wp:docPr id="162972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26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B8F1" w14:textId="668B8586" w:rsidR="00FE2333" w:rsidRDefault="00FE2333" w:rsidP="00FE2333">
      <w:r>
        <w:t>8</w:t>
      </w:r>
      <w:proofErr w:type="gramStart"/>
      <w:r>
        <w:t xml:space="preserve">.  </w:t>
      </w:r>
      <w:r w:rsidRPr="00FE2333">
        <w:t>Update</w:t>
      </w:r>
      <w:proofErr w:type="gramEnd"/>
      <w:r w:rsidRPr="00FE2333">
        <w:t xml:space="preserve"> an existing student's grade.</w:t>
      </w:r>
    </w:p>
    <w:p w14:paraId="0121AECB" w14:textId="77777777" w:rsidR="00FE2333" w:rsidRDefault="00FE2333" w:rsidP="00FE2333">
      <w:r>
        <w:rPr>
          <w:b/>
        </w:rPr>
        <w:t xml:space="preserve">Command: </w:t>
      </w:r>
      <w:proofErr w:type="gramStart"/>
      <w:r w:rsidRPr="00FE2333">
        <w:t>python .</w:t>
      </w:r>
      <w:proofErr w:type="gramEnd"/>
      <w:r w:rsidRPr="00FE2333">
        <w:t>\student_grades.py</w:t>
      </w:r>
    </w:p>
    <w:p w14:paraId="18D31E24" w14:textId="0CD66F35" w:rsidR="00FE2333" w:rsidRDefault="00FE2333" w:rsidP="00FE2333">
      <w:r>
        <w:rPr>
          <w:b/>
        </w:rPr>
        <w:t xml:space="preserve">Explanation: </w:t>
      </w:r>
      <w:r>
        <w:t xml:space="preserve">A Python dictionary stores student names as keys and grades as values. A new key/value pair is </w:t>
      </w:r>
      <w:r>
        <w:t xml:space="preserve">added and </w:t>
      </w:r>
      <w:proofErr w:type="gramStart"/>
      <w:r>
        <w:t>update</w:t>
      </w:r>
      <w:proofErr w:type="gramEnd"/>
      <w:r>
        <w:t xml:space="preserve"> the grades of existing </w:t>
      </w:r>
      <w:proofErr w:type="gramStart"/>
      <w:r>
        <w:t>student .</w:t>
      </w:r>
      <w:proofErr w:type="gramEnd"/>
    </w:p>
    <w:p w14:paraId="3731FE4A" w14:textId="77777777" w:rsidR="00FE2333" w:rsidRDefault="00FE2333" w:rsidP="003606CD">
      <w:pPr>
        <w:rPr>
          <w:b/>
        </w:rPr>
      </w:pPr>
    </w:p>
    <w:p w14:paraId="3D787FED" w14:textId="77777777" w:rsidR="00FE2333" w:rsidRDefault="00FE2333" w:rsidP="003606CD">
      <w:pPr>
        <w:rPr>
          <w:b/>
        </w:rPr>
      </w:pPr>
    </w:p>
    <w:p w14:paraId="799AE399" w14:textId="13F51D7A" w:rsidR="003606CD" w:rsidRDefault="00000000" w:rsidP="003606CD">
      <w:pPr>
        <w:rPr>
          <w:b/>
        </w:rPr>
      </w:pPr>
      <w:r>
        <w:rPr>
          <w:b/>
        </w:rPr>
        <w:t>Screenshot:</w:t>
      </w:r>
      <w:r w:rsidR="00FE2333" w:rsidRPr="00FE2333">
        <w:rPr>
          <w:noProof/>
        </w:rPr>
        <w:t xml:space="preserve"> </w:t>
      </w:r>
      <w:r w:rsidR="00FE2333" w:rsidRPr="00FE2333">
        <w:rPr>
          <w:b/>
        </w:rPr>
        <w:drawing>
          <wp:inline distT="0" distB="0" distL="0" distR="0" wp14:anchorId="42B4ED17" wp14:editId="7761DF2C">
            <wp:extent cx="6492240" cy="1010285"/>
            <wp:effectExtent l="0" t="0" r="3810" b="0"/>
            <wp:docPr id="203233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35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43E5E16" w14:textId="1C46B983" w:rsidR="00FE2333" w:rsidRDefault="0044402C" w:rsidP="00FE2333">
      <w:r>
        <w:t>9</w:t>
      </w:r>
      <w:proofErr w:type="gramStart"/>
      <w:r w:rsidR="00FE2333">
        <w:t xml:space="preserve">.  </w:t>
      </w:r>
      <w:r w:rsidR="00FE2333" w:rsidRPr="00FE2333">
        <w:t>Print</w:t>
      </w:r>
      <w:proofErr w:type="gramEnd"/>
      <w:r w:rsidR="00FE2333" w:rsidRPr="00FE2333">
        <w:t xml:space="preserve"> all student grades.</w:t>
      </w:r>
    </w:p>
    <w:p w14:paraId="38B4F2BD" w14:textId="77777777" w:rsidR="00FE2333" w:rsidRDefault="00FE2333" w:rsidP="00FE2333">
      <w:r>
        <w:rPr>
          <w:b/>
        </w:rPr>
        <w:t xml:space="preserve">Command: </w:t>
      </w:r>
      <w:proofErr w:type="gramStart"/>
      <w:r w:rsidRPr="00FE2333">
        <w:t>python .</w:t>
      </w:r>
      <w:proofErr w:type="gramEnd"/>
      <w:r w:rsidRPr="00FE2333">
        <w:t>\student_grades.py</w:t>
      </w:r>
    </w:p>
    <w:p w14:paraId="41CEAD5C" w14:textId="5BD6990F" w:rsidR="00FE2333" w:rsidRDefault="00FE2333" w:rsidP="00FE2333">
      <w:r>
        <w:rPr>
          <w:b/>
        </w:rPr>
        <w:t xml:space="preserve">Explanation: </w:t>
      </w:r>
      <w:r>
        <w:t xml:space="preserve">A Python dictionary stores student names as keys and grades as values. A new key/value pair is added and </w:t>
      </w:r>
      <w:r>
        <w:t xml:space="preserve">print all students key and grades in dictionary format </w:t>
      </w:r>
    </w:p>
    <w:p w14:paraId="373C1614" w14:textId="77777777" w:rsidR="00C23673" w:rsidRDefault="0044402C" w:rsidP="00C23673">
      <w:pPr>
        <w:rPr>
          <w:b/>
        </w:rPr>
      </w:pPr>
      <w:r>
        <w:rPr>
          <w:b/>
        </w:rPr>
        <w:t xml:space="preserve">Screenshot: </w:t>
      </w:r>
      <w:r w:rsidRPr="0044402C">
        <w:rPr>
          <w:b/>
        </w:rPr>
        <w:drawing>
          <wp:inline distT="0" distB="0" distL="0" distR="0" wp14:anchorId="43460C06" wp14:editId="252BB602">
            <wp:extent cx="6492240" cy="929005"/>
            <wp:effectExtent l="0" t="0" r="3810" b="4445"/>
            <wp:docPr id="163904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49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B8E6" w14:textId="3B2C8D78" w:rsidR="00A23419" w:rsidRPr="00C23673" w:rsidRDefault="00000000" w:rsidP="00C2367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C2367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3. </w:t>
      </w:r>
      <w:proofErr w:type="gramStart"/>
      <w:r w:rsidRPr="00C2367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Write to</w:t>
      </w:r>
      <w:proofErr w:type="gramEnd"/>
      <w:r w:rsidRPr="00C2367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a File</w:t>
      </w:r>
    </w:p>
    <w:p w14:paraId="4F8F1FBA" w14:textId="2DAEFA05" w:rsidR="00A23419" w:rsidRDefault="007152E4">
      <w:r>
        <w:rPr>
          <w:b/>
        </w:rPr>
        <w:t>9.</w:t>
      </w:r>
      <w:r w:rsidR="00000000">
        <w:rPr>
          <w:b/>
        </w:rPr>
        <w:t xml:space="preserve"> </w:t>
      </w:r>
      <w:r w:rsidR="00000000">
        <w:t xml:space="preserve">Create a text file and write some content using </w:t>
      </w:r>
      <w:proofErr w:type="gramStart"/>
      <w:r w:rsidR="00000000">
        <w:t>open(</w:t>
      </w:r>
      <w:proofErr w:type="gramEnd"/>
      <w:r w:rsidR="00000000">
        <w:t xml:space="preserve">) and </w:t>
      </w:r>
      <w:proofErr w:type="gramStart"/>
      <w:r w:rsidR="00000000">
        <w:t>write(</w:t>
      </w:r>
      <w:proofErr w:type="gramEnd"/>
      <w:r w:rsidR="00000000">
        <w:t>).</w:t>
      </w:r>
    </w:p>
    <w:p w14:paraId="6D1A886A" w14:textId="01DF8D00" w:rsidR="00A23419" w:rsidRDefault="00000000">
      <w:r>
        <w:rPr>
          <w:b/>
        </w:rPr>
        <w:t xml:space="preserve">Command: </w:t>
      </w:r>
      <w:proofErr w:type="gramStart"/>
      <w:r w:rsidRPr="007152E4">
        <w:t>python</w:t>
      </w:r>
      <w:r w:rsidR="007152E4" w:rsidRPr="007152E4">
        <w:t xml:space="preserve"> .</w:t>
      </w:r>
      <w:proofErr w:type="gramEnd"/>
      <w:r w:rsidR="007152E4" w:rsidRPr="007152E4">
        <w:t>\</w:t>
      </w:r>
      <w:r w:rsidRPr="007152E4">
        <w:t>write_file.py</w:t>
      </w:r>
    </w:p>
    <w:p w14:paraId="2DF0368E" w14:textId="2F28CAD8" w:rsidR="00A23419" w:rsidRDefault="00000000">
      <w:r>
        <w:rPr>
          <w:b/>
        </w:rPr>
        <w:t xml:space="preserve">Explanation: </w:t>
      </w:r>
      <w:r>
        <w:t xml:space="preserve">The file is opened in write mode (w). </w:t>
      </w:r>
      <w:proofErr w:type="gramStart"/>
      <w:r>
        <w:t>write(</w:t>
      </w:r>
      <w:proofErr w:type="gramEnd"/>
      <w:r>
        <w:t xml:space="preserve">) stores text inside </w:t>
      </w:r>
      <w:r w:rsidR="007152E4">
        <w:t>sample</w:t>
      </w:r>
      <w:r>
        <w:t xml:space="preserve">.txt, and </w:t>
      </w:r>
      <w:proofErr w:type="gramStart"/>
      <w:r>
        <w:t>close(</w:t>
      </w:r>
      <w:proofErr w:type="gramEnd"/>
      <w:r>
        <w:t>) closes the file after writing.</w:t>
      </w:r>
    </w:p>
    <w:p w14:paraId="77AF5FF8" w14:textId="5ED777AE" w:rsidR="007152E4" w:rsidRDefault="007152E4">
      <w:r>
        <w:t xml:space="preserve">Text </w:t>
      </w:r>
      <w:proofErr w:type="gramStart"/>
      <w:r>
        <w:t>write</w:t>
      </w:r>
      <w:proofErr w:type="gramEnd"/>
      <w:r>
        <w:t xml:space="preserve"> as </w:t>
      </w:r>
      <w:proofErr w:type="gramStart"/>
      <w:r>
        <w:t>input :</w:t>
      </w:r>
      <w:proofErr w:type="gramEnd"/>
      <w:r>
        <w:t xml:space="preserve"> </w:t>
      </w:r>
      <w:r w:rsidRPr="007152E4">
        <w:t xml:space="preserve">This Is My 3Rd </w:t>
      </w:r>
      <w:proofErr w:type="spellStart"/>
      <w:r w:rsidRPr="007152E4">
        <w:t>Sectionn</w:t>
      </w:r>
      <w:proofErr w:type="spellEnd"/>
      <w:r w:rsidRPr="007152E4">
        <w:t xml:space="preserve"> </w:t>
      </w:r>
      <w:proofErr w:type="gramStart"/>
      <w:r w:rsidRPr="007152E4">
        <w:t>Of</w:t>
      </w:r>
      <w:proofErr w:type="gramEnd"/>
      <w:r w:rsidRPr="007152E4">
        <w:t xml:space="preserve"> My Python Project Write File </w:t>
      </w:r>
      <w:proofErr w:type="gramStart"/>
      <w:r w:rsidRPr="007152E4">
        <w:t>With</w:t>
      </w:r>
      <w:proofErr w:type="gramEnd"/>
      <w:r w:rsidRPr="007152E4">
        <w:t xml:space="preserve"> Function "W" And Open File </w:t>
      </w:r>
      <w:proofErr w:type="gramStart"/>
      <w:r w:rsidRPr="007152E4">
        <w:t>With</w:t>
      </w:r>
      <w:proofErr w:type="gramEnd"/>
      <w:r w:rsidRPr="007152E4">
        <w:t xml:space="preserve"> Using Function "O"</w:t>
      </w:r>
    </w:p>
    <w:p w14:paraId="3A7A0EED" w14:textId="029E88FB" w:rsidR="00A23419" w:rsidRDefault="007152E4">
      <w:r>
        <w:rPr>
          <w:b/>
        </w:rPr>
        <w:t>Screenshot</w:t>
      </w:r>
      <w:r w:rsidR="00000000">
        <w:rPr>
          <w:b/>
        </w:rPr>
        <w:t xml:space="preserve">: </w:t>
      </w:r>
      <w:r w:rsidRPr="007152E4">
        <w:drawing>
          <wp:inline distT="0" distB="0" distL="0" distR="0" wp14:anchorId="30E59DBF" wp14:editId="44F2CD15">
            <wp:extent cx="6492240" cy="819785"/>
            <wp:effectExtent l="0" t="0" r="3810" b="0"/>
            <wp:docPr id="75612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296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Screenshot: </w:t>
      </w:r>
    </w:p>
    <w:p w14:paraId="779B6E8A" w14:textId="77777777" w:rsidR="00A23419" w:rsidRDefault="00000000">
      <w:pPr>
        <w:pStyle w:val="Heading1"/>
      </w:pPr>
      <w:r>
        <w:t>4. Read from a File</w:t>
      </w:r>
    </w:p>
    <w:p w14:paraId="78ADA4D3" w14:textId="28F39545" w:rsidR="005C1680" w:rsidRDefault="007152E4">
      <w:r>
        <w:rPr>
          <w:b/>
        </w:rPr>
        <w:t xml:space="preserve">12. </w:t>
      </w:r>
      <w:r w:rsidR="00000000">
        <w:t xml:space="preserve">Open the file in read mode and use </w:t>
      </w:r>
      <w:proofErr w:type="gramStart"/>
      <w:r w:rsidR="00000000">
        <w:t>file.read</w:t>
      </w:r>
      <w:proofErr w:type="gramEnd"/>
      <w:r w:rsidR="00000000">
        <w:t xml:space="preserve">() to read and display its </w:t>
      </w:r>
      <w:proofErr w:type="gramStart"/>
      <w:r w:rsidR="00000000">
        <w:t>content</w:t>
      </w:r>
      <w:r w:rsidR="005C1680">
        <w:t xml:space="preserve"> .</w:t>
      </w:r>
      <w:proofErr w:type="gramEnd"/>
    </w:p>
    <w:p w14:paraId="4733C6D9" w14:textId="3D237CC0" w:rsidR="00A23419" w:rsidRDefault="00000000">
      <w:r>
        <w:rPr>
          <w:b/>
        </w:rPr>
        <w:t xml:space="preserve">Command: </w:t>
      </w:r>
      <w:proofErr w:type="gramStart"/>
      <w:r w:rsidRPr="007152E4">
        <w:t xml:space="preserve">python </w:t>
      </w:r>
      <w:r w:rsidR="007152E4" w:rsidRPr="007152E4">
        <w:t>.</w:t>
      </w:r>
      <w:proofErr w:type="gramEnd"/>
      <w:r w:rsidR="007152E4" w:rsidRPr="007152E4">
        <w:t>\</w:t>
      </w:r>
      <w:r w:rsidRPr="007152E4">
        <w:t>read_file.py</w:t>
      </w:r>
    </w:p>
    <w:p w14:paraId="28605956" w14:textId="77777777" w:rsidR="00A23419" w:rsidRDefault="00000000">
      <w:r>
        <w:rPr>
          <w:b/>
        </w:rPr>
        <w:t xml:space="preserve">Explanation: </w:t>
      </w:r>
      <w:r>
        <w:t xml:space="preserve">The file is opened in read mode (r). </w:t>
      </w:r>
      <w:proofErr w:type="gramStart"/>
      <w:r>
        <w:t>file.read</w:t>
      </w:r>
      <w:proofErr w:type="gramEnd"/>
      <w:r>
        <w:t xml:space="preserve">() reads the complete file content and </w:t>
      </w:r>
      <w:proofErr w:type="gramStart"/>
      <w:r>
        <w:t>print(</w:t>
      </w:r>
      <w:proofErr w:type="gramEnd"/>
      <w:r>
        <w:t>) displays it in the terminal.</w:t>
      </w:r>
    </w:p>
    <w:p w14:paraId="5F32D3F7" w14:textId="77777777" w:rsidR="007152E4" w:rsidRDefault="00000000" w:rsidP="007152E4">
      <w:r>
        <w:rPr>
          <w:b/>
        </w:rPr>
        <w:lastRenderedPageBreak/>
        <w:t>Screenshot:</w:t>
      </w:r>
      <w:r w:rsidR="007152E4" w:rsidRPr="007152E4">
        <w:rPr>
          <w:noProof/>
        </w:rPr>
        <w:t xml:space="preserve"> </w:t>
      </w:r>
      <w:r w:rsidR="007152E4" w:rsidRPr="007152E4">
        <w:rPr>
          <w:b/>
        </w:rPr>
        <w:drawing>
          <wp:inline distT="0" distB="0" distL="0" distR="0" wp14:anchorId="3754452B" wp14:editId="19B6679A">
            <wp:extent cx="6492240" cy="1076325"/>
            <wp:effectExtent l="0" t="0" r="3810" b="9525"/>
            <wp:docPr id="54234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480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 w:rsidR="005C1680" w:rsidRPr="005C1680">
        <w:t xml:space="preserve"> </w:t>
      </w:r>
    </w:p>
    <w:p w14:paraId="7FE9783B" w14:textId="3B76FF74" w:rsidR="00A23419" w:rsidRDefault="00000000" w:rsidP="00B42852">
      <w:pPr>
        <w:pStyle w:val="Heading1"/>
      </w:pPr>
      <w:r>
        <w:t>GitHub Repository</w:t>
      </w:r>
    </w:p>
    <w:p w14:paraId="12713554" w14:textId="77777777" w:rsidR="00B42852" w:rsidRDefault="00B42852"/>
    <w:p w14:paraId="3AB66F6A" w14:textId="5A97F3CF" w:rsidR="00A23419" w:rsidRDefault="00A77C8D">
      <w:r w:rsidRPr="00A77C8D">
        <w:t>https://github.com/prashantmahor99/DevOps_Basic_Projects/tree/main/Python_and_Bash_Prashant</w:t>
      </w:r>
    </w:p>
    <w:p w14:paraId="03DCFDD1" w14:textId="77777777" w:rsidR="00A23419" w:rsidRDefault="00000000">
      <w:pPr>
        <w:pStyle w:val="Heading1"/>
      </w:pPr>
      <w:r>
        <w:t>Submission Checklist</w:t>
      </w:r>
    </w:p>
    <w:p w14:paraId="5001F944" w14:textId="77777777" w:rsidR="00A23419" w:rsidRDefault="00000000">
      <w:pPr>
        <w:pStyle w:val="ListBullet"/>
      </w:pPr>
      <w:r>
        <w:t xml:space="preserve">All assignment tasks </w:t>
      </w:r>
      <w:proofErr w:type="gramStart"/>
      <w:r>
        <w:t>completed</w:t>
      </w:r>
      <w:proofErr w:type="gramEnd"/>
      <w:r>
        <w:t xml:space="preserve"> and tested.</w:t>
      </w:r>
    </w:p>
    <w:p w14:paraId="76C48456" w14:textId="77777777" w:rsidR="00A23419" w:rsidRDefault="00000000">
      <w:pPr>
        <w:pStyle w:val="ListBullet"/>
      </w:pPr>
      <w:r>
        <w:t>Terminal screenshots showing commands and outputs added.</w:t>
      </w:r>
    </w:p>
    <w:p w14:paraId="6C15C0E4" w14:textId="77777777" w:rsidR="00A23419" w:rsidRDefault="00000000">
      <w:pPr>
        <w:pStyle w:val="ListBullet"/>
      </w:pPr>
      <w:r>
        <w:t>All Python source files included in the project folder.</w:t>
      </w:r>
    </w:p>
    <w:p w14:paraId="1995C92A" w14:textId="77777777" w:rsidR="00A23419" w:rsidRDefault="00000000">
      <w:pPr>
        <w:pStyle w:val="ListBullet"/>
      </w:pPr>
      <w:r>
        <w:t>Documentation file included inside the ZIP.</w:t>
      </w:r>
    </w:p>
    <w:p w14:paraId="22531E1C" w14:textId="77777777" w:rsidR="00A23419" w:rsidRDefault="00000000">
      <w:pPr>
        <w:pStyle w:val="ListBullet"/>
      </w:pPr>
      <w:r>
        <w:t>GitHub repository link added to the documentation.</w:t>
      </w:r>
    </w:p>
    <w:p w14:paraId="69B6E772" w14:textId="77777777" w:rsidR="00A23419" w:rsidRDefault="00000000">
      <w:pPr>
        <w:pStyle w:val="ListBullet"/>
      </w:pPr>
      <w:r>
        <w:t>Complete folder compressed as Python_and_Bash_Prashant.zip.</w:t>
      </w:r>
    </w:p>
    <w:p w14:paraId="499975A5" w14:textId="031F8557" w:rsidR="00A23419" w:rsidRDefault="00A23419"/>
    <w:sectPr w:rsidR="00A2341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1C574A"/>
    <w:multiLevelType w:val="hybridMultilevel"/>
    <w:tmpl w:val="6C0A59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790259"/>
    <w:multiLevelType w:val="hybridMultilevel"/>
    <w:tmpl w:val="5712D5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8377FF"/>
    <w:multiLevelType w:val="hybridMultilevel"/>
    <w:tmpl w:val="019E7B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4941C4"/>
    <w:multiLevelType w:val="hybridMultilevel"/>
    <w:tmpl w:val="23F012B0"/>
    <w:lvl w:ilvl="0" w:tplc="B29A4DF6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4C74AA5"/>
    <w:multiLevelType w:val="hybridMultilevel"/>
    <w:tmpl w:val="16367350"/>
    <w:lvl w:ilvl="0" w:tplc="26CA7460">
      <w:start w:val="1"/>
      <w:numFmt w:val="decimal"/>
      <w:lvlText w:val="%1."/>
      <w:lvlJc w:val="left"/>
      <w:pPr>
        <w:ind w:left="9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30" w:hanging="360"/>
      </w:pPr>
    </w:lvl>
    <w:lvl w:ilvl="2" w:tplc="4009001B" w:tentative="1">
      <w:start w:val="1"/>
      <w:numFmt w:val="lowerRoman"/>
      <w:lvlText w:val="%3."/>
      <w:lvlJc w:val="right"/>
      <w:pPr>
        <w:ind w:left="2350" w:hanging="180"/>
      </w:pPr>
    </w:lvl>
    <w:lvl w:ilvl="3" w:tplc="4009000F" w:tentative="1">
      <w:start w:val="1"/>
      <w:numFmt w:val="decimal"/>
      <w:lvlText w:val="%4."/>
      <w:lvlJc w:val="left"/>
      <w:pPr>
        <w:ind w:left="3070" w:hanging="360"/>
      </w:pPr>
    </w:lvl>
    <w:lvl w:ilvl="4" w:tplc="40090019" w:tentative="1">
      <w:start w:val="1"/>
      <w:numFmt w:val="lowerLetter"/>
      <w:lvlText w:val="%5."/>
      <w:lvlJc w:val="left"/>
      <w:pPr>
        <w:ind w:left="3790" w:hanging="360"/>
      </w:pPr>
    </w:lvl>
    <w:lvl w:ilvl="5" w:tplc="4009001B" w:tentative="1">
      <w:start w:val="1"/>
      <w:numFmt w:val="lowerRoman"/>
      <w:lvlText w:val="%6."/>
      <w:lvlJc w:val="right"/>
      <w:pPr>
        <w:ind w:left="4510" w:hanging="180"/>
      </w:pPr>
    </w:lvl>
    <w:lvl w:ilvl="6" w:tplc="4009000F" w:tentative="1">
      <w:start w:val="1"/>
      <w:numFmt w:val="decimal"/>
      <w:lvlText w:val="%7."/>
      <w:lvlJc w:val="left"/>
      <w:pPr>
        <w:ind w:left="5230" w:hanging="360"/>
      </w:pPr>
    </w:lvl>
    <w:lvl w:ilvl="7" w:tplc="40090019" w:tentative="1">
      <w:start w:val="1"/>
      <w:numFmt w:val="lowerLetter"/>
      <w:lvlText w:val="%8."/>
      <w:lvlJc w:val="left"/>
      <w:pPr>
        <w:ind w:left="5950" w:hanging="360"/>
      </w:pPr>
    </w:lvl>
    <w:lvl w:ilvl="8" w:tplc="4009001B" w:tentative="1">
      <w:start w:val="1"/>
      <w:numFmt w:val="lowerRoman"/>
      <w:lvlText w:val="%9."/>
      <w:lvlJc w:val="right"/>
      <w:pPr>
        <w:ind w:left="6670" w:hanging="180"/>
      </w:pPr>
    </w:lvl>
  </w:abstractNum>
  <w:num w:numId="1" w16cid:durableId="554198208">
    <w:abstractNumId w:val="8"/>
  </w:num>
  <w:num w:numId="2" w16cid:durableId="823593205">
    <w:abstractNumId w:val="6"/>
  </w:num>
  <w:num w:numId="3" w16cid:durableId="613902748">
    <w:abstractNumId w:val="5"/>
  </w:num>
  <w:num w:numId="4" w16cid:durableId="771366169">
    <w:abstractNumId w:val="4"/>
  </w:num>
  <w:num w:numId="5" w16cid:durableId="1474634382">
    <w:abstractNumId w:val="7"/>
  </w:num>
  <w:num w:numId="6" w16cid:durableId="523205062">
    <w:abstractNumId w:val="3"/>
  </w:num>
  <w:num w:numId="7" w16cid:durableId="1881550416">
    <w:abstractNumId w:val="2"/>
  </w:num>
  <w:num w:numId="8" w16cid:durableId="728386724">
    <w:abstractNumId w:val="1"/>
  </w:num>
  <w:num w:numId="9" w16cid:durableId="1923374419">
    <w:abstractNumId w:val="0"/>
  </w:num>
  <w:num w:numId="10" w16cid:durableId="1702709750">
    <w:abstractNumId w:val="9"/>
  </w:num>
  <w:num w:numId="11" w16cid:durableId="44181114">
    <w:abstractNumId w:val="12"/>
  </w:num>
  <w:num w:numId="12" w16cid:durableId="2038191926">
    <w:abstractNumId w:val="11"/>
  </w:num>
  <w:num w:numId="13" w16cid:durableId="1080758549">
    <w:abstractNumId w:val="13"/>
  </w:num>
  <w:num w:numId="14" w16cid:durableId="1516261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938"/>
    <w:rsid w:val="00112DDD"/>
    <w:rsid w:val="0015074B"/>
    <w:rsid w:val="001B3D6A"/>
    <w:rsid w:val="001C3CBB"/>
    <w:rsid w:val="0029639D"/>
    <w:rsid w:val="00326F90"/>
    <w:rsid w:val="003606CD"/>
    <w:rsid w:val="0044402C"/>
    <w:rsid w:val="004A3B55"/>
    <w:rsid w:val="005C1680"/>
    <w:rsid w:val="00693BFD"/>
    <w:rsid w:val="007152E4"/>
    <w:rsid w:val="007406D0"/>
    <w:rsid w:val="00981EC3"/>
    <w:rsid w:val="00A23419"/>
    <w:rsid w:val="00A77C8D"/>
    <w:rsid w:val="00AA1D8D"/>
    <w:rsid w:val="00B01E50"/>
    <w:rsid w:val="00B42852"/>
    <w:rsid w:val="00B47730"/>
    <w:rsid w:val="00C22C17"/>
    <w:rsid w:val="00C23673"/>
    <w:rsid w:val="00CB0664"/>
    <w:rsid w:val="00FC693F"/>
    <w:rsid w:val="00FE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7538A7"/>
  <w14:defaultImageDpi w14:val="300"/>
  <w15:docId w15:val="{8B314B1D-3A4C-4A5E-854E-4EF877CDB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4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Prashant Mahor</cp:lastModifiedBy>
  <cp:revision>5</cp:revision>
  <dcterms:created xsi:type="dcterms:W3CDTF">2013-12-23T23:15:00Z</dcterms:created>
  <dcterms:modified xsi:type="dcterms:W3CDTF">2026-09-05T21:49:00Z</dcterms:modified>
  <cp:category/>
</cp:coreProperties>
</file>