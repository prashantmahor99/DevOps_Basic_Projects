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A572F" w14:textId="77777777" w:rsidR="007401E0" w:rsidRDefault="00000000">
      <w:pPr>
        <w:pStyle w:val="Title"/>
      </w:pPr>
      <w:r>
        <w:t>Linux Basics – DevOps Assignment</w:t>
      </w:r>
    </w:p>
    <w:p w14:paraId="492F6CA8" w14:textId="77777777" w:rsidR="007401E0" w:rsidRDefault="00000000">
      <w:r>
        <w:t>Project: Linux File, Search, Archive, Permission and Environment Variable Operations</w:t>
      </w:r>
    </w:p>
    <w:p w14:paraId="3B6846EB" w14:textId="77777777" w:rsidR="007401E0" w:rsidRDefault="00000000">
      <w:pPr>
        <w:pStyle w:val="Heading1"/>
      </w:pPr>
      <w:r>
        <w:t>Objective</w:t>
      </w:r>
    </w:p>
    <w:p w14:paraId="2A756FB4" w14:textId="77777777" w:rsidR="007401E0" w:rsidRDefault="00000000">
      <w:r>
        <w:t>Practice essential Linux command-line operations including file and directory management, viewing files, searching, archiving, downloading, permissions and environment variables.</w:t>
      </w:r>
    </w:p>
    <w:p w14:paraId="7AFB432B" w14:textId="5D7279A2" w:rsidR="001A39CF" w:rsidRPr="001A39CF" w:rsidRDefault="001A39C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1A39C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1. Creating and Renaming Files/Directories</w:t>
      </w:r>
    </w:p>
    <w:p w14:paraId="764B070E" w14:textId="77777777" w:rsidR="007401E0" w:rsidRPr="001A39CF" w:rsidRDefault="000000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A39C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1. Creating the directory</w:t>
      </w:r>
    </w:p>
    <w:p w14:paraId="7FE88B11" w14:textId="77777777" w:rsidR="001A39CF" w:rsidRDefault="00000000">
      <w:r>
        <w:t>Command:</w:t>
      </w:r>
      <w:r w:rsidR="00AC67D5">
        <w:t xml:space="preserve">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test_dir</w:t>
      </w:r>
      <w:proofErr w:type="spellEnd"/>
    </w:p>
    <w:p w14:paraId="46277E25" w14:textId="7AB4A9F1" w:rsidR="007401E0" w:rsidRDefault="00000000">
      <w:r>
        <w:t>Explanation: Creates a directory named test_dir.</w:t>
      </w:r>
    </w:p>
    <w:p w14:paraId="18FBCAFF" w14:textId="77777777" w:rsidR="00AC67D5" w:rsidRDefault="00000000" w:rsidP="00AC67D5">
      <w:r>
        <w:t xml:space="preserve">Screenshot: </w:t>
      </w:r>
      <w:r w:rsidR="00AC67D5" w:rsidRPr="00AC67D5">
        <w:drawing>
          <wp:inline distT="0" distB="0" distL="0" distR="0" wp14:anchorId="737AC895" wp14:editId="70C9699A">
            <wp:extent cx="5486400" cy="591820"/>
            <wp:effectExtent l="0" t="0" r="0" b="0"/>
            <wp:docPr id="125138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89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94F3" w14:textId="6C5BCE07" w:rsidR="007401E0" w:rsidRDefault="00000000" w:rsidP="00AC67D5">
      <w:r>
        <w:t>2. Creating an empty file</w:t>
      </w:r>
    </w:p>
    <w:p w14:paraId="66BA0B0C" w14:textId="0E699F1A" w:rsidR="007401E0" w:rsidRDefault="00000000" w:rsidP="00C04B35">
      <w:r>
        <w:t>Command:</w:t>
      </w:r>
      <w:r w:rsidR="00C04B35">
        <w:t xml:space="preserve"> </w:t>
      </w:r>
      <w:r>
        <w:t xml:space="preserve">touch </w:t>
      </w:r>
      <w:proofErr w:type="spellStart"/>
      <w:r>
        <w:t>test_dir</w:t>
      </w:r>
      <w:proofErr w:type="spellEnd"/>
      <w:r>
        <w:t>/</w:t>
      </w:r>
      <w:r w:rsidR="001A39CF">
        <w:t>E</w:t>
      </w:r>
      <w:r>
        <w:t>xample.txt</w:t>
      </w:r>
    </w:p>
    <w:p w14:paraId="0A46ABF2" w14:textId="3EFF2185" w:rsidR="007401E0" w:rsidRDefault="00000000">
      <w:r>
        <w:t xml:space="preserve">Explanation: Creates an empty file named </w:t>
      </w:r>
      <w:r w:rsidR="001A39CF">
        <w:t>E</w:t>
      </w:r>
      <w:r>
        <w:t xml:space="preserve">xample.txt inside </w:t>
      </w:r>
      <w:proofErr w:type="spellStart"/>
      <w:r>
        <w:t>test_dir</w:t>
      </w:r>
      <w:proofErr w:type="spellEnd"/>
      <w:r>
        <w:t>.</w:t>
      </w:r>
    </w:p>
    <w:p w14:paraId="04BBC0A1" w14:textId="77777777" w:rsidR="00AC67D5" w:rsidRDefault="00000000" w:rsidP="00AC67D5">
      <w:r>
        <w:t xml:space="preserve">Screenshot: </w:t>
      </w:r>
      <w:r w:rsidR="00AC67D5" w:rsidRPr="00AC67D5">
        <w:drawing>
          <wp:inline distT="0" distB="0" distL="0" distR="0" wp14:anchorId="1098047B" wp14:editId="6BE0241C">
            <wp:extent cx="5486400" cy="711200"/>
            <wp:effectExtent l="0" t="0" r="0" b="0"/>
            <wp:docPr id="158996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69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0421" w14:textId="3C73080E" w:rsidR="00A22652" w:rsidRDefault="00A22652" w:rsidP="00AC67D5">
      <w:r w:rsidRPr="00A22652">
        <w:drawing>
          <wp:inline distT="0" distB="0" distL="0" distR="0" wp14:anchorId="09DB7EFA" wp14:editId="44A3013B">
            <wp:extent cx="5458587" cy="1667108"/>
            <wp:effectExtent l="0" t="0" r="0" b="9525"/>
            <wp:docPr id="211975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58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2314" w14:textId="10D634FE" w:rsidR="007401E0" w:rsidRDefault="00000000" w:rsidP="00AC67D5">
      <w:r>
        <w:t>3. Renaming the file</w:t>
      </w:r>
    </w:p>
    <w:p w14:paraId="4CE4698B" w14:textId="52C20249" w:rsidR="007401E0" w:rsidRDefault="00000000" w:rsidP="00C04B35">
      <w:r>
        <w:lastRenderedPageBreak/>
        <w:t>Command:</w:t>
      </w:r>
      <w:r w:rsidR="00C04B35">
        <w:t xml:space="preserve"> </w:t>
      </w:r>
      <w:r>
        <w:t xml:space="preserve">mv </w:t>
      </w:r>
      <w:r w:rsidR="001A39CF">
        <w:t>E</w:t>
      </w:r>
      <w:r>
        <w:t>xample.txt</w:t>
      </w:r>
      <w:r w:rsidR="001A39CF">
        <w:t xml:space="preserve"> </w:t>
      </w:r>
      <w:r>
        <w:t>renamed_example.txt</w:t>
      </w:r>
    </w:p>
    <w:p w14:paraId="71B1DEDF" w14:textId="6CEBE2CC" w:rsidR="007401E0" w:rsidRDefault="00000000">
      <w:r>
        <w:t xml:space="preserve">Explanation: Renames </w:t>
      </w:r>
      <w:r w:rsidR="001A39CF">
        <w:t>E</w:t>
      </w:r>
      <w:r>
        <w:t>xample.txt to renamed_example.txt using mv.</w:t>
      </w:r>
    </w:p>
    <w:p w14:paraId="43764B6C" w14:textId="77777777" w:rsidR="001A39CF" w:rsidRDefault="00000000" w:rsidP="001A39CF">
      <w:r>
        <w:t xml:space="preserve">Screenshot: </w:t>
      </w:r>
      <w:r w:rsidR="001A39CF" w:rsidRPr="001A39CF">
        <w:drawing>
          <wp:inline distT="0" distB="0" distL="0" distR="0" wp14:anchorId="114A4750" wp14:editId="699E8653">
            <wp:extent cx="5486400" cy="1608455"/>
            <wp:effectExtent l="0" t="0" r="0" b="0"/>
            <wp:docPr id="127207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73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9CF" w:rsidRPr="001A39CF">
        <w:t xml:space="preserve"> </w:t>
      </w:r>
    </w:p>
    <w:p w14:paraId="032C955E" w14:textId="5B4E9CD8" w:rsidR="001A39CF" w:rsidRPr="001A39CF" w:rsidRDefault="001A39CF" w:rsidP="001A39C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1A39C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 Viewing File Contents</w:t>
      </w:r>
    </w:p>
    <w:p w14:paraId="14FFAC90" w14:textId="3C2493F4" w:rsidR="007401E0" w:rsidRDefault="00000000" w:rsidP="001A39CF">
      <w:r>
        <w:t>4. Viewing /etc/passwd</w:t>
      </w:r>
    </w:p>
    <w:p w14:paraId="210B00BC" w14:textId="2FBF0121" w:rsidR="007401E0" w:rsidRDefault="00000000" w:rsidP="00C04B35">
      <w:r>
        <w:t>Command:</w:t>
      </w:r>
      <w:r w:rsidR="00C04B35">
        <w:t xml:space="preserve"> </w:t>
      </w:r>
      <w:r>
        <w:t>cat /</w:t>
      </w:r>
      <w:proofErr w:type="spellStart"/>
      <w:r>
        <w:t>etc</w:t>
      </w:r>
      <w:proofErr w:type="spellEnd"/>
      <w:r>
        <w:t>/passwd</w:t>
      </w:r>
    </w:p>
    <w:p w14:paraId="3E280337" w14:textId="77777777" w:rsidR="007401E0" w:rsidRDefault="00000000">
      <w:r>
        <w:t>Explanation: Displays the complete contents of /etc/passwd.</w:t>
      </w:r>
    </w:p>
    <w:p w14:paraId="2010236F" w14:textId="35580744" w:rsidR="007401E0" w:rsidRDefault="00000000">
      <w:r>
        <w:t xml:space="preserve">Screenshot: </w:t>
      </w:r>
      <w:r w:rsidR="00DD6C0D" w:rsidRPr="00DD6C0D">
        <w:drawing>
          <wp:inline distT="0" distB="0" distL="0" distR="0" wp14:anchorId="0D1B7F24" wp14:editId="7E510950">
            <wp:extent cx="5486400" cy="3764915"/>
            <wp:effectExtent l="0" t="0" r="0" b="6985"/>
            <wp:docPr id="203806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65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139F" w14:textId="77777777" w:rsidR="007401E0" w:rsidRDefault="00000000" w:rsidP="00DD6C0D">
      <w:r>
        <w:t>5. First 5 lines</w:t>
      </w:r>
    </w:p>
    <w:p w14:paraId="14D896E2" w14:textId="50F94709" w:rsidR="007401E0" w:rsidRDefault="00000000" w:rsidP="00C04B35">
      <w:r>
        <w:lastRenderedPageBreak/>
        <w:t>Command:</w:t>
      </w:r>
      <w:r w:rsidR="00C04B35">
        <w:t xml:space="preserve"> </w:t>
      </w:r>
      <w:r>
        <w:t>head -n 5 /</w:t>
      </w:r>
      <w:proofErr w:type="spellStart"/>
      <w:r>
        <w:t>etc</w:t>
      </w:r>
      <w:proofErr w:type="spellEnd"/>
      <w:r>
        <w:t>/passwd</w:t>
      </w:r>
    </w:p>
    <w:p w14:paraId="5421260E" w14:textId="77777777" w:rsidR="007401E0" w:rsidRDefault="00000000">
      <w:r>
        <w:t>Explanation: Displays only the first five lines.</w:t>
      </w:r>
    </w:p>
    <w:p w14:paraId="4125F93B" w14:textId="77777777" w:rsidR="006B0DCA" w:rsidRDefault="00000000" w:rsidP="006B0DCA">
      <w:r>
        <w:t xml:space="preserve">Screenshot: </w:t>
      </w:r>
      <w:r w:rsidR="006B0DCA" w:rsidRPr="006B0DCA">
        <w:drawing>
          <wp:inline distT="0" distB="0" distL="0" distR="0" wp14:anchorId="1E874365" wp14:editId="77480AA0">
            <wp:extent cx="5486400" cy="1510665"/>
            <wp:effectExtent l="0" t="0" r="0" b="0"/>
            <wp:docPr id="73764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43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2348" w14:textId="21CC9968" w:rsidR="007401E0" w:rsidRDefault="00000000" w:rsidP="006B0DCA">
      <w:r>
        <w:t>6. Last 5 lines</w:t>
      </w:r>
    </w:p>
    <w:p w14:paraId="7D92F539" w14:textId="23D4E87B" w:rsidR="007401E0" w:rsidRDefault="00000000" w:rsidP="00C04B35">
      <w:r>
        <w:t>Command:</w:t>
      </w:r>
      <w:r w:rsidR="00C04B35">
        <w:t xml:space="preserve"> </w:t>
      </w:r>
      <w:r>
        <w:t>tail -n 5 /</w:t>
      </w:r>
      <w:proofErr w:type="spellStart"/>
      <w:r>
        <w:t>etc</w:t>
      </w:r>
      <w:proofErr w:type="spellEnd"/>
      <w:r>
        <w:t>/passwd</w:t>
      </w:r>
    </w:p>
    <w:p w14:paraId="09D67908" w14:textId="77777777" w:rsidR="007401E0" w:rsidRDefault="00000000">
      <w:r>
        <w:t>Explanation: Displays only the last five lines.</w:t>
      </w:r>
    </w:p>
    <w:p w14:paraId="6F691CB4" w14:textId="4697A30A" w:rsidR="006B0DCA" w:rsidRDefault="00000000" w:rsidP="006B0DCA">
      <w:r>
        <w:t xml:space="preserve">Screenshot: </w:t>
      </w:r>
      <w:r w:rsidR="006B0DCA" w:rsidRPr="006B0DCA">
        <w:drawing>
          <wp:inline distT="0" distB="0" distL="0" distR="0" wp14:anchorId="3657C6A3" wp14:editId="54943529">
            <wp:extent cx="5486400" cy="1030605"/>
            <wp:effectExtent l="0" t="0" r="0" b="0"/>
            <wp:docPr id="90965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52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2901" w14:textId="73CD28B8" w:rsidR="006B0DCA" w:rsidRPr="006B0DCA" w:rsidRDefault="006B0DCA" w:rsidP="006B0DC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6B0D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3. Searching for Patterns</w:t>
      </w:r>
    </w:p>
    <w:p w14:paraId="571D0F3D" w14:textId="2E7F139D" w:rsidR="007401E0" w:rsidRDefault="00000000" w:rsidP="006B0DCA">
      <w:r>
        <w:t xml:space="preserve">7. Searching for </w:t>
      </w:r>
      <w:proofErr w:type="gramStart"/>
      <w:r>
        <w:t>root</w:t>
      </w:r>
      <w:proofErr w:type="gramEnd"/>
    </w:p>
    <w:p w14:paraId="415F9623" w14:textId="7F72E675" w:rsidR="007401E0" w:rsidRDefault="00000000" w:rsidP="00C04B35">
      <w:r>
        <w:t>Command:</w:t>
      </w:r>
      <w:r w:rsidR="00C04B35">
        <w:t xml:space="preserve"> </w:t>
      </w:r>
      <w:r>
        <w:t>grep "root" /</w:t>
      </w:r>
      <w:proofErr w:type="spellStart"/>
      <w:r>
        <w:t>etc</w:t>
      </w:r>
      <w:proofErr w:type="spellEnd"/>
      <w:r>
        <w:t>/passwd</w:t>
      </w:r>
    </w:p>
    <w:p w14:paraId="0B0F92A9" w14:textId="77777777" w:rsidR="007401E0" w:rsidRDefault="00000000">
      <w:r>
        <w:t>Explanation: Finds lines containing the word root.</w:t>
      </w:r>
    </w:p>
    <w:p w14:paraId="6F7A1DFB" w14:textId="03431D43" w:rsidR="007401E0" w:rsidRDefault="00000000">
      <w:r>
        <w:t xml:space="preserve">Screenshot: </w:t>
      </w:r>
      <w:r w:rsidR="006B0DCA" w:rsidRPr="006B0DCA">
        <w:drawing>
          <wp:inline distT="0" distB="0" distL="0" distR="0" wp14:anchorId="40C64192" wp14:editId="4C88E34A">
            <wp:extent cx="5486400" cy="699135"/>
            <wp:effectExtent l="0" t="0" r="0" b="5715"/>
            <wp:docPr id="79434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41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76D7" w14:textId="16B4C33C" w:rsidR="006B0DCA" w:rsidRDefault="006B0DCA">
      <w:pPr>
        <w:pStyle w:val="Heading2"/>
      </w:pPr>
      <w:r w:rsidRPr="006B0DCA">
        <w:t>4. Zipping and Unzipping</w:t>
      </w:r>
    </w:p>
    <w:p w14:paraId="3ADD160D" w14:textId="2063CFA7" w:rsidR="007401E0" w:rsidRDefault="00000000" w:rsidP="006B0DCA">
      <w:r>
        <w:t>8. Zipping the directory</w:t>
      </w:r>
    </w:p>
    <w:p w14:paraId="7DB87B4F" w14:textId="7C2932DC" w:rsidR="007401E0" w:rsidRDefault="00000000" w:rsidP="00C04B35">
      <w:r>
        <w:t>Command:</w:t>
      </w:r>
      <w:r w:rsidR="00C04B35">
        <w:t xml:space="preserve"> </w:t>
      </w:r>
      <w:r>
        <w:t xml:space="preserve">zip -r test_dir.zip </w:t>
      </w:r>
      <w:proofErr w:type="spellStart"/>
      <w:r>
        <w:t>test_dir</w:t>
      </w:r>
      <w:proofErr w:type="spellEnd"/>
    </w:p>
    <w:p w14:paraId="295F7139" w14:textId="77777777" w:rsidR="007401E0" w:rsidRDefault="00000000">
      <w:r>
        <w:t>Explanation: Compresses test_dir into test_dir.zip.</w:t>
      </w:r>
    </w:p>
    <w:p w14:paraId="4D87645C" w14:textId="67EAC85B" w:rsidR="007401E0" w:rsidRDefault="00000000">
      <w:r>
        <w:lastRenderedPageBreak/>
        <w:t xml:space="preserve">Screenshot: </w:t>
      </w:r>
      <w:r w:rsidR="00C04B35" w:rsidRPr="00C04B35">
        <w:drawing>
          <wp:inline distT="0" distB="0" distL="0" distR="0" wp14:anchorId="35153190" wp14:editId="4EE110FE">
            <wp:extent cx="5486400" cy="1272540"/>
            <wp:effectExtent l="0" t="0" r="0" b="3810"/>
            <wp:docPr id="179508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85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F04B" w14:textId="59852A9A" w:rsidR="007401E0" w:rsidRPr="00C04B35" w:rsidRDefault="0000000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4B3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9. Unzipping</w:t>
      </w:r>
      <w:r w:rsidR="00C04B3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the directory</w:t>
      </w:r>
    </w:p>
    <w:p w14:paraId="0C74AFA7" w14:textId="341CE001" w:rsidR="007401E0" w:rsidRDefault="00000000" w:rsidP="00C04B35">
      <w:r>
        <w:t>Command:</w:t>
      </w:r>
      <w:r w:rsidR="00C04B35">
        <w:t xml:space="preserve">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unzipped_dir</w:t>
      </w:r>
      <w:proofErr w:type="spellEnd"/>
      <w:r>
        <w:br/>
        <w:t>unzip</w:t>
      </w:r>
      <w:r w:rsidR="00434A40">
        <w:t xml:space="preserve"> -</w:t>
      </w:r>
      <w:proofErr w:type="gramStart"/>
      <w:r w:rsidR="00434A40">
        <w:t xml:space="preserve">o </w:t>
      </w:r>
      <w:r>
        <w:t xml:space="preserve"> test_dir.zip</w:t>
      </w:r>
      <w:proofErr w:type="gramEnd"/>
      <w:r>
        <w:t xml:space="preserve"> -d </w:t>
      </w:r>
      <w:proofErr w:type="spellStart"/>
      <w:r>
        <w:t>unzipped_dir</w:t>
      </w:r>
      <w:proofErr w:type="spellEnd"/>
    </w:p>
    <w:p w14:paraId="7383450C" w14:textId="77777777" w:rsidR="007401E0" w:rsidRDefault="00000000">
      <w:r>
        <w:t>Explanation: Extracts the ZIP archive into unzipped_dir.</w:t>
      </w:r>
    </w:p>
    <w:p w14:paraId="0DFCE415" w14:textId="5D1E9E69" w:rsidR="007401E0" w:rsidRDefault="00000000">
      <w:r>
        <w:t xml:space="preserve">Screenshot: </w:t>
      </w:r>
      <w:r w:rsidR="00434A40" w:rsidRPr="00434A40">
        <w:drawing>
          <wp:inline distT="0" distB="0" distL="0" distR="0" wp14:anchorId="7AB01A40" wp14:editId="389783FC">
            <wp:extent cx="5486400" cy="3143250"/>
            <wp:effectExtent l="0" t="0" r="0" b="0"/>
            <wp:docPr id="107091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10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C3E2" w14:textId="691F4EA7" w:rsidR="007401E0" w:rsidRDefault="00434A40">
      <w:pPr>
        <w:pStyle w:val="Heading2"/>
      </w:pPr>
      <w:r>
        <w:t>5</w:t>
      </w:r>
      <w:r w:rsidR="00000000">
        <w:t>. Downloading a file</w:t>
      </w:r>
    </w:p>
    <w:p w14:paraId="1F94693B" w14:textId="15311F34" w:rsidR="00434A40" w:rsidRPr="00434A40" w:rsidRDefault="00434A40" w:rsidP="00434A40">
      <w:r>
        <w:t xml:space="preserve">10. Download a File </w:t>
      </w:r>
    </w:p>
    <w:p w14:paraId="026224D7" w14:textId="2A97C462" w:rsidR="007401E0" w:rsidRDefault="00000000" w:rsidP="00434A40">
      <w:r>
        <w:t>Command:</w:t>
      </w:r>
      <w:r w:rsidR="00434A40">
        <w:t xml:space="preserve"> </w:t>
      </w:r>
      <w:proofErr w:type="spellStart"/>
      <w:r w:rsidR="000D5F29" w:rsidRPr="000D5F29">
        <w:t>wget</w:t>
      </w:r>
      <w:proofErr w:type="spellEnd"/>
      <w:r w:rsidR="000D5F29" w:rsidRPr="000D5F29">
        <w:t xml:space="preserve"> -O sample.txt https://www.example.com/</w:t>
      </w:r>
    </w:p>
    <w:p w14:paraId="0A2BF2C6" w14:textId="77777777" w:rsidR="007401E0" w:rsidRDefault="00000000">
      <w:r>
        <w:t>Explanation: Downloads a public test file using wget.</w:t>
      </w:r>
    </w:p>
    <w:p w14:paraId="530D3EEB" w14:textId="3C554EBA" w:rsidR="007401E0" w:rsidRDefault="00000000">
      <w:r>
        <w:lastRenderedPageBreak/>
        <w:t xml:space="preserve">Screenshot: </w:t>
      </w:r>
      <w:r w:rsidR="000D5F29" w:rsidRPr="000D5F29">
        <w:drawing>
          <wp:inline distT="0" distB="0" distL="0" distR="0" wp14:anchorId="2FBA0AC4" wp14:editId="49872116">
            <wp:extent cx="5486400" cy="1741805"/>
            <wp:effectExtent l="0" t="0" r="0" b="0"/>
            <wp:docPr id="36028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81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C66D" w14:textId="77777777" w:rsidR="000D5F29" w:rsidRDefault="000D5F29">
      <w:pPr>
        <w:pStyle w:val="Heading2"/>
      </w:pPr>
      <w:r w:rsidRPr="000D5F29">
        <w:t>6. Changing Permissions</w:t>
      </w:r>
    </w:p>
    <w:p w14:paraId="3E33958E" w14:textId="6983A7F1" w:rsidR="007401E0" w:rsidRDefault="00000000" w:rsidP="000D5F29">
      <w:r>
        <w:t>11. Read-only permissions</w:t>
      </w:r>
    </w:p>
    <w:p w14:paraId="1A6C297E" w14:textId="5C609705" w:rsidR="007401E0" w:rsidRDefault="00000000" w:rsidP="00614B74">
      <w:r>
        <w:t>Command:</w:t>
      </w:r>
      <w:r w:rsidR="00614B74">
        <w:t xml:space="preserve"> </w:t>
      </w:r>
      <w:r>
        <w:t>touch secure.txt</w:t>
      </w:r>
      <w:r>
        <w:br/>
      </w:r>
      <w:proofErr w:type="spellStart"/>
      <w:r>
        <w:t>chmod</w:t>
      </w:r>
      <w:proofErr w:type="spellEnd"/>
      <w:r>
        <w:t xml:space="preserve"> </w:t>
      </w:r>
      <w:r w:rsidR="00614B74">
        <w:t xml:space="preserve">444 </w:t>
      </w:r>
      <w:r>
        <w:t>secure.txt</w:t>
      </w:r>
      <w:r>
        <w:br/>
        <w:t>ls -l secure.txt</w:t>
      </w:r>
    </w:p>
    <w:p w14:paraId="42808976" w14:textId="77777777" w:rsidR="007401E0" w:rsidRDefault="00000000">
      <w:r>
        <w:t>Explanation: Sets read-only permission for owner, group and others.</w:t>
      </w:r>
    </w:p>
    <w:p w14:paraId="7402D3E4" w14:textId="053A0D5B" w:rsidR="00614B74" w:rsidRDefault="00000000" w:rsidP="00614B74">
      <w:r>
        <w:t xml:space="preserve">Screenshot: </w:t>
      </w:r>
      <w:r w:rsidR="00614B74" w:rsidRPr="00614B74">
        <w:drawing>
          <wp:inline distT="0" distB="0" distL="0" distR="0" wp14:anchorId="7F483370" wp14:editId="278BB7B3">
            <wp:extent cx="5486400" cy="2051685"/>
            <wp:effectExtent l="0" t="0" r="0" b="5715"/>
            <wp:docPr id="107214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9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B74">
        <w:tab/>
      </w:r>
    </w:p>
    <w:p w14:paraId="14189FA0" w14:textId="1D2CDCAE" w:rsidR="00614B74" w:rsidRDefault="00614B74" w:rsidP="00614B74">
      <w:pPr>
        <w:pStyle w:val="Heading2"/>
      </w:pPr>
      <w:r w:rsidRPr="00614B74">
        <w:t>7. Working with Environment Variables</w:t>
      </w:r>
    </w:p>
    <w:p w14:paraId="4E8BC0EE" w14:textId="2B87CEE3" w:rsidR="007401E0" w:rsidRDefault="00000000" w:rsidP="00614B74">
      <w:r>
        <w:t>12. Environment variable</w:t>
      </w:r>
    </w:p>
    <w:p w14:paraId="62753803" w14:textId="77777777" w:rsidR="007401E0" w:rsidRDefault="00000000">
      <w:r>
        <w:t>Command:</w:t>
      </w:r>
    </w:p>
    <w:p w14:paraId="45F2A4DB" w14:textId="77777777" w:rsidR="007401E0" w:rsidRDefault="00000000">
      <w:pPr>
        <w:pStyle w:val="NoSpacing"/>
      </w:pPr>
      <w:r>
        <w:t>export MY_VAR="Hello, Linux!"</w:t>
      </w:r>
      <w:r>
        <w:br/>
        <w:t>echo $MY_VAR</w:t>
      </w:r>
    </w:p>
    <w:p w14:paraId="08AB3044" w14:textId="77777777" w:rsidR="007401E0" w:rsidRDefault="00000000">
      <w:r>
        <w:t>Explanation: Creates an environment variable and displays its value.</w:t>
      </w:r>
    </w:p>
    <w:p w14:paraId="2A6757DA" w14:textId="7FD12B2F" w:rsidR="007401E0" w:rsidRDefault="00000000">
      <w:r>
        <w:lastRenderedPageBreak/>
        <w:t xml:space="preserve">Screenshot: </w:t>
      </w:r>
      <w:r w:rsidR="00614B74" w:rsidRPr="00614B74">
        <w:drawing>
          <wp:inline distT="0" distB="0" distL="0" distR="0" wp14:anchorId="1672B226" wp14:editId="4FC32DE9">
            <wp:extent cx="5486400" cy="844550"/>
            <wp:effectExtent l="0" t="0" r="0" b="0"/>
            <wp:docPr id="100359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97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140B" w14:textId="77777777" w:rsidR="007401E0" w:rsidRDefault="00000000">
      <w:pPr>
        <w:pStyle w:val="Heading1"/>
      </w:pPr>
      <w:r>
        <w:t>GitHub Repository</w:t>
      </w:r>
    </w:p>
    <w:p w14:paraId="39E7DFA2" w14:textId="77777777" w:rsidR="007401E0" w:rsidRDefault="00000000">
      <w:r>
        <w:t>Paste your GitHub repository URL here after pushing the project.</w:t>
      </w:r>
    </w:p>
    <w:p w14:paraId="0F7B2A70" w14:textId="77777777" w:rsidR="007401E0" w:rsidRDefault="00000000">
      <w:pPr>
        <w:pStyle w:val="Heading1"/>
      </w:pPr>
      <w:r>
        <w:t>Submission Checklist</w:t>
      </w:r>
    </w:p>
    <w:p w14:paraId="0317C356" w14:textId="77777777" w:rsidR="007401E0" w:rsidRDefault="00000000">
      <w:pPr>
        <w:pStyle w:val="ListBullet"/>
      </w:pPr>
      <w:r>
        <w:t>All 12 tasks completed.</w:t>
      </w:r>
    </w:p>
    <w:p w14:paraId="41AD7A02" w14:textId="77777777" w:rsidR="007401E0" w:rsidRDefault="00000000">
      <w:pPr>
        <w:pStyle w:val="ListBullet"/>
      </w:pPr>
      <w:r>
        <w:t>Terminal screenshot/output captured for every task.</w:t>
      </w:r>
    </w:p>
    <w:p w14:paraId="372E684F" w14:textId="77777777" w:rsidR="007401E0" w:rsidRDefault="00000000">
      <w:pPr>
        <w:pStyle w:val="ListBullet"/>
      </w:pPr>
      <w:r>
        <w:t>Complete project files included in the ZIP.</w:t>
      </w:r>
    </w:p>
    <w:p w14:paraId="0A64776B" w14:textId="77777777" w:rsidR="007401E0" w:rsidRDefault="00000000">
      <w:pPr>
        <w:pStyle w:val="ListBullet"/>
      </w:pPr>
      <w:r>
        <w:t>Documentation file included.</w:t>
      </w:r>
    </w:p>
    <w:p w14:paraId="4B45F9BF" w14:textId="77777777" w:rsidR="007401E0" w:rsidRDefault="00000000">
      <w:pPr>
        <w:pStyle w:val="ListBullet"/>
      </w:pPr>
      <w:r>
        <w:t>GitHub repository link added.</w:t>
      </w:r>
    </w:p>
    <w:p w14:paraId="568ADEDD" w14:textId="77777777" w:rsidR="007401E0" w:rsidRDefault="00000000">
      <w:pPr>
        <w:pStyle w:val="ListBullet"/>
      </w:pPr>
      <w:r>
        <w:t>Final folder compressed into Linux_Basics_Prashant.zip.</w:t>
      </w:r>
    </w:p>
    <w:p w14:paraId="2FADC83D" w14:textId="77777777" w:rsidR="00AC67D5" w:rsidRDefault="00AC67D5" w:rsidP="00AC67D5">
      <w:pPr>
        <w:pStyle w:val="ListBullet"/>
        <w:numPr>
          <w:ilvl w:val="0"/>
          <w:numId w:val="0"/>
        </w:numPr>
        <w:ind w:left="360" w:hanging="360"/>
      </w:pPr>
    </w:p>
    <w:p w14:paraId="280394C1" w14:textId="77777777" w:rsidR="00AC67D5" w:rsidRDefault="00AC67D5" w:rsidP="00AC67D5">
      <w:pPr>
        <w:pStyle w:val="ListBullet"/>
        <w:numPr>
          <w:ilvl w:val="0"/>
          <w:numId w:val="0"/>
        </w:numPr>
        <w:ind w:left="360" w:hanging="360"/>
      </w:pPr>
    </w:p>
    <w:p w14:paraId="24CC688D" w14:textId="77777777" w:rsidR="00AC67D5" w:rsidRDefault="00AC67D5" w:rsidP="00AC67D5">
      <w:pPr>
        <w:pStyle w:val="ListBullet"/>
        <w:numPr>
          <w:ilvl w:val="0"/>
          <w:numId w:val="0"/>
        </w:numPr>
        <w:ind w:left="360" w:hanging="360"/>
      </w:pPr>
    </w:p>
    <w:p w14:paraId="649C0941" w14:textId="77777777" w:rsidR="00AC67D5" w:rsidRDefault="00AC67D5" w:rsidP="00AC67D5">
      <w:pPr>
        <w:pStyle w:val="ListBullet"/>
        <w:numPr>
          <w:ilvl w:val="0"/>
          <w:numId w:val="0"/>
        </w:numPr>
        <w:ind w:left="360" w:hanging="360"/>
      </w:pPr>
    </w:p>
    <w:p w14:paraId="362FB0F1" w14:textId="77777777" w:rsidR="00AC67D5" w:rsidRDefault="00AC67D5" w:rsidP="00AC67D5">
      <w:pPr>
        <w:pStyle w:val="ListBullet"/>
        <w:numPr>
          <w:ilvl w:val="0"/>
          <w:numId w:val="0"/>
        </w:numPr>
        <w:ind w:left="360" w:hanging="360"/>
      </w:pPr>
    </w:p>
    <w:p w14:paraId="4ED7312F" w14:textId="77777777" w:rsidR="00AC67D5" w:rsidRDefault="00AC67D5" w:rsidP="00AC67D5">
      <w:pPr>
        <w:pStyle w:val="ListBullet"/>
        <w:numPr>
          <w:ilvl w:val="0"/>
          <w:numId w:val="0"/>
        </w:numPr>
        <w:ind w:left="360" w:hanging="360"/>
      </w:pPr>
    </w:p>
    <w:p w14:paraId="3AD44AA3" w14:textId="77777777" w:rsidR="00AC67D5" w:rsidRDefault="00AC67D5" w:rsidP="00AC67D5">
      <w:pPr>
        <w:pStyle w:val="ListBullet"/>
        <w:numPr>
          <w:ilvl w:val="0"/>
          <w:numId w:val="0"/>
        </w:numPr>
        <w:ind w:left="360" w:hanging="360"/>
      </w:pPr>
    </w:p>
    <w:p w14:paraId="204BBD15" w14:textId="77777777" w:rsidR="00AC67D5" w:rsidRDefault="00AC67D5" w:rsidP="00AC67D5">
      <w:pPr>
        <w:pStyle w:val="ListBullet"/>
        <w:numPr>
          <w:ilvl w:val="0"/>
          <w:numId w:val="0"/>
        </w:numPr>
        <w:ind w:left="360" w:hanging="360"/>
      </w:pPr>
    </w:p>
    <w:p w14:paraId="135993DD" w14:textId="77590890" w:rsidR="00AC67D5" w:rsidRDefault="00AC67D5" w:rsidP="00AC67D5">
      <w:pPr>
        <w:pStyle w:val="ListBullet"/>
        <w:numPr>
          <w:ilvl w:val="0"/>
          <w:numId w:val="0"/>
        </w:numPr>
        <w:ind w:left="360" w:hanging="360"/>
      </w:pPr>
      <w:r w:rsidRPr="00AC67D5">
        <w:t>ssh -</w:t>
      </w:r>
      <w:proofErr w:type="spellStart"/>
      <w:r w:rsidRPr="00AC67D5">
        <w:t>i</w:t>
      </w:r>
      <w:proofErr w:type="spellEnd"/>
      <w:r w:rsidRPr="00AC67D5">
        <w:t xml:space="preserve"> C:\Users\pm102908\Downloads</w:t>
      </w:r>
      <w:r>
        <w:t>\</w:t>
      </w:r>
      <w:r w:rsidRPr="00AC67D5">
        <w:t>azureuser@52.140.63.70</w:t>
      </w:r>
    </w:p>
    <w:sectPr w:rsidR="00AC67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541937">
    <w:abstractNumId w:val="8"/>
  </w:num>
  <w:num w:numId="2" w16cid:durableId="1909807131">
    <w:abstractNumId w:val="6"/>
  </w:num>
  <w:num w:numId="3" w16cid:durableId="615646519">
    <w:abstractNumId w:val="5"/>
  </w:num>
  <w:num w:numId="4" w16cid:durableId="287668575">
    <w:abstractNumId w:val="4"/>
  </w:num>
  <w:num w:numId="5" w16cid:durableId="320699657">
    <w:abstractNumId w:val="7"/>
  </w:num>
  <w:num w:numId="6" w16cid:durableId="2110656146">
    <w:abstractNumId w:val="3"/>
  </w:num>
  <w:num w:numId="7" w16cid:durableId="1035811675">
    <w:abstractNumId w:val="2"/>
  </w:num>
  <w:num w:numId="8" w16cid:durableId="1002930070">
    <w:abstractNumId w:val="1"/>
  </w:num>
  <w:num w:numId="9" w16cid:durableId="31052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29"/>
    <w:rsid w:val="0015074B"/>
    <w:rsid w:val="001A39CF"/>
    <w:rsid w:val="0029639D"/>
    <w:rsid w:val="00326F90"/>
    <w:rsid w:val="0038110C"/>
    <w:rsid w:val="00434A40"/>
    <w:rsid w:val="00614B74"/>
    <w:rsid w:val="006B0DCA"/>
    <w:rsid w:val="006B39DC"/>
    <w:rsid w:val="007401E0"/>
    <w:rsid w:val="009B4580"/>
    <w:rsid w:val="00A22652"/>
    <w:rsid w:val="00AA1D8D"/>
    <w:rsid w:val="00AC67D5"/>
    <w:rsid w:val="00B47730"/>
    <w:rsid w:val="00C04B35"/>
    <w:rsid w:val="00C36FF0"/>
    <w:rsid w:val="00CB0664"/>
    <w:rsid w:val="00DD6C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0D602"/>
  <w14:defaultImageDpi w14:val="300"/>
  <w15:docId w15:val="{18479F4B-50F6-4F3A-9EBB-B1523398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Mahor</cp:lastModifiedBy>
  <cp:revision>9</cp:revision>
  <dcterms:created xsi:type="dcterms:W3CDTF">2013-12-23T23:15:00Z</dcterms:created>
  <dcterms:modified xsi:type="dcterms:W3CDTF">2026-09-05T15:19:00Z</dcterms:modified>
  <cp:category/>
</cp:coreProperties>
</file>